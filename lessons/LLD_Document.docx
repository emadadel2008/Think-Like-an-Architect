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1390193"/>
        <w:docPartObj>
          <w:docPartGallery w:val="Cover Pages"/>
          <w:docPartUnique/>
        </w:docPartObj>
      </w:sdtPr>
      <w:sdtEndPr>
        <w:rPr>
          <w:rFonts w:ascii="Times New Roman" w:eastAsia="Times New Roman" w:hAnsi="Times New Roman" w:cs="Times New Roman"/>
          <w:b/>
          <w:bCs/>
          <w:kern w:val="36"/>
          <w:sz w:val="48"/>
          <w:szCs w:val="48"/>
          <w:lang w:val="en-GB" w:eastAsia="en-GB"/>
        </w:rPr>
      </w:sdtEndPr>
      <w:sdtContent>
        <w:p w14:paraId="73ADCD4F" w14:textId="5C81418B" w:rsidR="0074077A" w:rsidRDefault="0074077A"/>
        <w:p w14:paraId="66A07EA7" w14:textId="655FC63E" w:rsidR="0074077A" w:rsidRDefault="0074077A">
          <w:pPr>
            <w:rPr>
              <w:rFonts w:ascii="Times New Roman" w:eastAsia="Times New Roman" w:hAnsi="Times New Roman" w:cs="Times New Roman"/>
              <w:b/>
              <w:bCs/>
              <w:kern w:val="36"/>
              <w:sz w:val="48"/>
              <w:szCs w:val="48"/>
              <w:lang w:val="en-GB" w:eastAsia="en-GB"/>
            </w:rPr>
          </w:pPr>
          <w:r>
            <w:rPr>
              <w:noProof/>
            </w:rPr>
            <mc:AlternateContent>
              <mc:Choice Requires="wps">
                <w:drawing>
                  <wp:anchor distT="0" distB="0" distL="182880" distR="182880" simplePos="0" relativeHeight="251660288" behindDoc="0" locked="0" layoutInCell="1" allowOverlap="1" wp14:anchorId="366129C7" wp14:editId="488C7F73">
                    <wp:simplePos x="0" y="0"/>
                    <mc:AlternateContent>
                      <mc:Choice Requires="wp14">
                        <wp:positionH relativeFrom="margin">
                          <wp14:pctPosHOffset>7700</wp14:pctPosHOffset>
                        </wp:positionH>
                      </mc:Choice>
                      <mc:Fallback>
                        <wp:positionH relativeFrom="page">
                          <wp:posOffset>1565275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394C37" w14:textId="51A2366E" w:rsidR="0074077A"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60D61">
                                      <w:rPr>
                                        <w:color w:val="4F81BD" w:themeColor="accent1"/>
                                        <w:sz w:val="72"/>
                                        <w:szCs w:val="72"/>
                                      </w:rPr>
                                      <w:t>Low-Level Design (LLD)</w:t>
                                    </w:r>
                                  </w:sdtContent>
                                </w:sdt>
                              </w:p>
                              <w:p w14:paraId="11190F67" w14:textId="77777777" w:rsidR="0074077A" w:rsidRDefault="0074077A">
                                <w:pPr>
                                  <w:pStyle w:val="NoSpacing"/>
                                  <w:spacing w:before="80" w:after="40"/>
                                  <w:rPr>
                                    <w:caps/>
                                    <w:color w:val="215868" w:themeColor="accent5" w:themeShade="80"/>
                                    <w:sz w:val="28"/>
                                    <w:szCs w:val="28"/>
                                    <w:rtl/>
                                  </w:rPr>
                                </w:pPr>
                                <w:r w:rsidRPr="0074077A">
                                  <w:rPr>
                                    <w:caps/>
                                    <w:color w:val="215868" w:themeColor="accent5" w:themeShade="80"/>
                                    <w:sz w:val="28"/>
                                    <w:szCs w:val="28"/>
                                  </w:rPr>
                                  <w:t>Cloud-Based File Sharing Portal</w:t>
                                </w:r>
                              </w:p>
                              <w:p w14:paraId="439A3DC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Project: Cloud-Based File Sharing Portal</w:t>
                                </w:r>
                              </w:p>
                              <w:p w14:paraId="0F3FC02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Version: 1.0</w:t>
                                </w:r>
                              </w:p>
                              <w:p w14:paraId="1BBA4925"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Date: 24-Oct-2025</w:t>
                                </w:r>
                              </w:p>
                              <w:p w14:paraId="5ACC2556" w14:textId="5494C8C9" w:rsid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Author: Emad’s Super Cloud Squad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366129C7"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E394C37" w14:textId="51A2366E" w:rsidR="0074077A"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760D61">
                                <w:rPr>
                                  <w:color w:val="4F81BD" w:themeColor="accent1"/>
                                  <w:sz w:val="72"/>
                                  <w:szCs w:val="72"/>
                                </w:rPr>
                                <w:t>Low-Level Design (LLD)</w:t>
                              </w:r>
                            </w:sdtContent>
                          </w:sdt>
                        </w:p>
                        <w:p w14:paraId="11190F67" w14:textId="77777777" w:rsidR="0074077A" w:rsidRDefault="0074077A">
                          <w:pPr>
                            <w:pStyle w:val="NoSpacing"/>
                            <w:spacing w:before="80" w:after="40"/>
                            <w:rPr>
                              <w:caps/>
                              <w:color w:val="215868" w:themeColor="accent5" w:themeShade="80"/>
                              <w:sz w:val="28"/>
                              <w:szCs w:val="28"/>
                              <w:rtl/>
                            </w:rPr>
                          </w:pPr>
                          <w:r w:rsidRPr="0074077A">
                            <w:rPr>
                              <w:caps/>
                              <w:color w:val="215868" w:themeColor="accent5" w:themeShade="80"/>
                              <w:sz w:val="28"/>
                              <w:szCs w:val="28"/>
                            </w:rPr>
                            <w:t>Cloud-Based File Sharing Portal</w:t>
                          </w:r>
                        </w:p>
                        <w:p w14:paraId="439A3DC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Project: Cloud-Based File Sharing Portal</w:t>
                          </w:r>
                        </w:p>
                        <w:p w14:paraId="0F3FC020"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Version: 1.0</w:t>
                          </w:r>
                        </w:p>
                        <w:p w14:paraId="1BBA4925" w14:textId="77777777" w:rsidR="0074077A" w:rsidRP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Date: 24-Oct-2025</w:t>
                          </w:r>
                        </w:p>
                        <w:p w14:paraId="5ACC2556" w14:textId="5494C8C9" w:rsidR="0074077A" w:rsidRDefault="0074077A" w:rsidP="0074077A">
                          <w:pPr>
                            <w:pStyle w:val="NoSpacing"/>
                            <w:spacing w:before="80" w:after="40"/>
                            <w:rPr>
                              <w:caps/>
                              <w:color w:val="4BACC6" w:themeColor="accent5"/>
                              <w:sz w:val="24"/>
                              <w:szCs w:val="24"/>
                            </w:rPr>
                          </w:pPr>
                          <w:r w:rsidRPr="0074077A">
                            <w:rPr>
                              <w:caps/>
                              <w:color w:val="4BACC6" w:themeColor="accent5"/>
                              <w:sz w:val="24"/>
                              <w:szCs w:val="24"/>
                            </w:rPr>
                            <w:t>Author: Emad’s Super Cloud Squad</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102358B" wp14:editId="5CCCFC5F">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4E8EC94" w14:textId="77777777" w:rsidR="0074077A" w:rsidRDefault="0074077A">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02358B"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" fillcolor="#4f81bd [3204]" stroked="f" strokeweight="2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64E8EC94" w14:textId="77777777" w:rsidR="0074077A" w:rsidRDefault="0074077A">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rPr>
              <w:rFonts w:ascii="Times New Roman" w:eastAsia="Times New Roman" w:hAnsi="Times New Roman" w:cs="Times New Roman"/>
              <w:b/>
              <w:bCs/>
              <w:kern w:val="36"/>
              <w:sz w:val="48"/>
              <w:szCs w:val="48"/>
              <w:lang w:val="en-GB" w:eastAsia="en-GB"/>
            </w:rPr>
            <w:br w:type="page"/>
          </w:r>
        </w:p>
      </w:sdtContent>
    </w:sdt>
    <w:sdt>
      <w:sdtPr>
        <w:rPr>
          <w:rFonts w:asciiTheme="minorHAnsi" w:eastAsiaTheme="minorEastAsia" w:hAnsiTheme="minorHAnsi" w:cstheme="minorBidi"/>
          <w:b w:val="0"/>
          <w:bCs w:val="0"/>
          <w:color w:val="auto"/>
          <w:sz w:val="22"/>
          <w:szCs w:val="22"/>
          <w:lang w:val="en-GB"/>
        </w:rPr>
        <w:id w:val="-1910990727"/>
        <w:docPartObj>
          <w:docPartGallery w:val="Table of Contents"/>
          <w:docPartUnique/>
        </w:docPartObj>
      </w:sdtPr>
      <w:sdtEndPr>
        <w:rPr>
          <w:lang w:val="en-US"/>
        </w:rPr>
      </w:sdtEndPr>
      <w:sdtContent>
        <w:p w14:paraId="56DBD7BF" w14:textId="613EF367" w:rsidR="0074077A" w:rsidRDefault="0074077A">
          <w:pPr>
            <w:pStyle w:val="TOCHeading"/>
          </w:pPr>
          <w:r>
            <w:rPr>
              <w:lang w:val="en-GB"/>
            </w:rPr>
            <w:t>Contents</w:t>
          </w:r>
        </w:p>
        <w:p w14:paraId="6522617C" w14:textId="2B9ACEF7" w:rsidR="0074077A" w:rsidRDefault="0074077A">
          <w:pPr>
            <w:pStyle w:val="TOC1"/>
            <w:tabs>
              <w:tab w:val="right" w:leader="dot" w:pos="8630"/>
            </w:tabs>
            <w:rPr>
              <w:noProof/>
            </w:rPr>
          </w:pPr>
          <w:r>
            <w:fldChar w:fldCharType="begin"/>
          </w:r>
          <w:r>
            <w:instrText xml:space="preserve"> TOC \o "1-3" \h \z \u </w:instrText>
          </w:r>
          <w:r>
            <w:fldChar w:fldCharType="separate"/>
          </w:r>
          <w:hyperlink w:anchor="_Toc212228131" w:history="1">
            <w:r w:rsidRPr="00B065F0">
              <w:rPr>
                <w:rStyle w:val="Hyperlink"/>
                <w:noProof/>
                <w:lang w:val="en-GB" w:eastAsia="en-GB"/>
              </w:rPr>
              <w:t>1. Purpose &amp; Scope</w:t>
            </w:r>
            <w:r>
              <w:rPr>
                <w:noProof/>
                <w:webHidden/>
              </w:rPr>
              <w:tab/>
            </w:r>
            <w:r>
              <w:rPr>
                <w:noProof/>
                <w:webHidden/>
              </w:rPr>
              <w:fldChar w:fldCharType="begin"/>
            </w:r>
            <w:r>
              <w:rPr>
                <w:noProof/>
                <w:webHidden/>
              </w:rPr>
              <w:instrText xml:space="preserve"> PAGEREF _Toc212228131 \h </w:instrText>
            </w:r>
            <w:r>
              <w:rPr>
                <w:noProof/>
                <w:webHidden/>
              </w:rPr>
            </w:r>
            <w:r>
              <w:rPr>
                <w:noProof/>
                <w:webHidden/>
              </w:rPr>
              <w:fldChar w:fldCharType="separate"/>
            </w:r>
            <w:r>
              <w:rPr>
                <w:noProof/>
                <w:webHidden/>
              </w:rPr>
              <w:t>1</w:t>
            </w:r>
            <w:r>
              <w:rPr>
                <w:noProof/>
                <w:webHidden/>
              </w:rPr>
              <w:fldChar w:fldCharType="end"/>
            </w:r>
          </w:hyperlink>
        </w:p>
        <w:p w14:paraId="7302B194" w14:textId="16E730CE" w:rsidR="0074077A" w:rsidRDefault="0074077A">
          <w:pPr>
            <w:pStyle w:val="TOC1"/>
            <w:tabs>
              <w:tab w:val="right" w:leader="dot" w:pos="8630"/>
            </w:tabs>
            <w:rPr>
              <w:noProof/>
            </w:rPr>
          </w:pPr>
          <w:hyperlink w:anchor="_Toc212228132" w:history="1">
            <w:r w:rsidRPr="00B065F0">
              <w:rPr>
                <w:rStyle w:val="Hyperlink"/>
                <w:noProof/>
                <w:lang w:val="en-GB" w:eastAsia="en-GB"/>
              </w:rPr>
              <w:t>2. Naming Conventions</w:t>
            </w:r>
            <w:r>
              <w:rPr>
                <w:noProof/>
                <w:webHidden/>
              </w:rPr>
              <w:tab/>
            </w:r>
            <w:r>
              <w:rPr>
                <w:noProof/>
                <w:webHidden/>
              </w:rPr>
              <w:fldChar w:fldCharType="begin"/>
            </w:r>
            <w:r>
              <w:rPr>
                <w:noProof/>
                <w:webHidden/>
              </w:rPr>
              <w:instrText xml:space="preserve"> PAGEREF _Toc212228132 \h </w:instrText>
            </w:r>
            <w:r>
              <w:rPr>
                <w:noProof/>
                <w:webHidden/>
              </w:rPr>
            </w:r>
            <w:r>
              <w:rPr>
                <w:noProof/>
                <w:webHidden/>
              </w:rPr>
              <w:fldChar w:fldCharType="separate"/>
            </w:r>
            <w:r>
              <w:rPr>
                <w:noProof/>
                <w:webHidden/>
              </w:rPr>
              <w:t>1</w:t>
            </w:r>
            <w:r>
              <w:rPr>
                <w:noProof/>
                <w:webHidden/>
              </w:rPr>
              <w:fldChar w:fldCharType="end"/>
            </w:r>
          </w:hyperlink>
        </w:p>
        <w:p w14:paraId="49636B4F" w14:textId="6FDD5712" w:rsidR="0074077A" w:rsidRDefault="0074077A">
          <w:pPr>
            <w:pStyle w:val="TOC1"/>
            <w:tabs>
              <w:tab w:val="right" w:leader="dot" w:pos="8630"/>
            </w:tabs>
            <w:rPr>
              <w:noProof/>
            </w:rPr>
          </w:pPr>
          <w:hyperlink w:anchor="_Toc212228133" w:history="1">
            <w:r w:rsidRPr="00B065F0">
              <w:rPr>
                <w:rStyle w:val="Hyperlink"/>
                <w:noProof/>
                <w:lang w:val="en-GB" w:eastAsia="en-GB"/>
              </w:rPr>
              <w:t>3. Network &amp; Security (VNET / Subnets / NSG)</w:t>
            </w:r>
            <w:r>
              <w:rPr>
                <w:noProof/>
                <w:webHidden/>
              </w:rPr>
              <w:tab/>
            </w:r>
            <w:r>
              <w:rPr>
                <w:noProof/>
                <w:webHidden/>
              </w:rPr>
              <w:fldChar w:fldCharType="begin"/>
            </w:r>
            <w:r>
              <w:rPr>
                <w:noProof/>
                <w:webHidden/>
              </w:rPr>
              <w:instrText xml:space="preserve"> PAGEREF _Toc212228133 \h </w:instrText>
            </w:r>
            <w:r>
              <w:rPr>
                <w:noProof/>
                <w:webHidden/>
              </w:rPr>
            </w:r>
            <w:r>
              <w:rPr>
                <w:noProof/>
                <w:webHidden/>
              </w:rPr>
              <w:fldChar w:fldCharType="separate"/>
            </w:r>
            <w:r>
              <w:rPr>
                <w:noProof/>
                <w:webHidden/>
              </w:rPr>
              <w:t>1</w:t>
            </w:r>
            <w:r>
              <w:rPr>
                <w:noProof/>
                <w:webHidden/>
              </w:rPr>
              <w:fldChar w:fldCharType="end"/>
            </w:r>
          </w:hyperlink>
        </w:p>
        <w:p w14:paraId="061888F3" w14:textId="69CC1519" w:rsidR="0074077A" w:rsidRDefault="0074077A">
          <w:pPr>
            <w:pStyle w:val="TOC1"/>
            <w:tabs>
              <w:tab w:val="right" w:leader="dot" w:pos="8630"/>
            </w:tabs>
            <w:rPr>
              <w:noProof/>
            </w:rPr>
          </w:pPr>
          <w:hyperlink w:anchor="_Toc212228134" w:history="1">
            <w:r w:rsidRPr="00B065F0">
              <w:rPr>
                <w:rStyle w:val="Hyperlink"/>
                <w:noProof/>
                <w:lang w:val="en-GB" w:eastAsia="en-GB"/>
              </w:rPr>
              <w:t>4. Infrastructure Components (Azure)</w:t>
            </w:r>
            <w:r>
              <w:rPr>
                <w:noProof/>
                <w:webHidden/>
              </w:rPr>
              <w:tab/>
            </w:r>
            <w:r>
              <w:rPr>
                <w:noProof/>
                <w:webHidden/>
              </w:rPr>
              <w:fldChar w:fldCharType="begin"/>
            </w:r>
            <w:r>
              <w:rPr>
                <w:noProof/>
                <w:webHidden/>
              </w:rPr>
              <w:instrText xml:space="preserve"> PAGEREF _Toc212228134 \h </w:instrText>
            </w:r>
            <w:r>
              <w:rPr>
                <w:noProof/>
                <w:webHidden/>
              </w:rPr>
            </w:r>
            <w:r>
              <w:rPr>
                <w:noProof/>
                <w:webHidden/>
              </w:rPr>
              <w:fldChar w:fldCharType="separate"/>
            </w:r>
            <w:r>
              <w:rPr>
                <w:noProof/>
                <w:webHidden/>
              </w:rPr>
              <w:t>2</w:t>
            </w:r>
            <w:r>
              <w:rPr>
                <w:noProof/>
                <w:webHidden/>
              </w:rPr>
              <w:fldChar w:fldCharType="end"/>
            </w:r>
          </w:hyperlink>
        </w:p>
        <w:p w14:paraId="764A7E2F" w14:textId="51C39F08" w:rsidR="0074077A" w:rsidRDefault="0074077A">
          <w:pPr>
            <w:pStyle w:val="TOC1"/>
            <w:tabs>
              <w:tab w:val="right" w:leader="dot" w:pos="8630"/>
            </w:tabs>
            <w:rPr>
              <w:noProof/>
            </w:rPr>
          </w:pPr>
          <w:hyperlink w:anchor="_Toc212228135" w:history="1">
            <w:r w:rsidRPr="00B065F0">
              <w:rPr>
                <w:rStyle w:val="Hyperlink"/>
                <w:noProof/>
                <w:lang w:val="en-GB" w:eastAsia="en-GB"/>
              </w:rPr>
              <w:t>5. Database Design (Azure SQL)</w:t>
            </w:r>
            <w:r>
              <w:rPr>
                <w:noProof/>
                <w:webHidden/>
              </w:rPr>
              <w:tab/>
            </w:r>
            <w:r>
              <w:rPr>
                <w:noProof/>
                <w:webHidden/>
              </w:rPr>
              <w:fldChar w:fldCharType="begin"/>
            </w:r>
            <w:r>
              <w:rPr>
                <w:noProof/>
                <w:webHidden/>
              </w:rPr>
              <w:instrText xml:space="preserve"> PAGEREF _Toc212228135 \h </w:instrText>
            </w:r>
            <w:r>
              <w:rPr>
                <w:noProof/>
                <w:webHidden/>
              </w:rPr>
            </w:r>
            <w:r>
              <w:rPr>
                <w:noProof/>
                <w:webHidden/>
              </w:rPr>
              <w:fldChar w:fldCharType="separate"/>
            </w:r>
            <w:r>
              <w:rPr>
                <w:noProof/>
                <w:webHidden/>
              </w:rPr>
              <w:t>2</w:t>
            </w:r>
            <w:r>
              <w:rPr>
                <w:noProof/>
                <w:webHidden/>
              </w:rPr>
              <w:fldChar w:fldCharType="end"/>
            </w:r>
          </w:hyperlink>
        </w:p>
        <w:p w14:paraId="22D7BBD9" w14:textId="44B347CF" w:rsidR="0074077A" w:rsidRDefault="0074077A">
          <w:pPr>
            <w:pStyle w:val="TOC2"/>
            <w:tabs>
              <w:tab w:val="right" w:leader="dot" w:pos="8630"/>
            </w:tabs>
            <w:rPr>
              <w:noProof/>
            </w:rPr>
          </w:pPr>
          <w:hyperlink w:anchor="_Toc212228136" w:history="1">
            <w:r w:rsidRPr="00B065F0">
              <w:rPr>
                <w:rStyle w:val="Hyperlink"/>
                <w:noProof/>
                <w:lang w:val="en-GB" w:eastAsia="en-GB"/>
              </w:rPr>
              <w:t>5.1 Schema (simplified)</w:t>
            </w:r>
            <w:r>
              <w:rPr>
                <w:noProof/>
                <w:webHidden/>
              </w:rPr>
              <w:tab/>
            </w:r>
            <w:r>
              <w:rPr>
                <w:noProof/>
                <w:webHidden/>
              </w:rPr>
              <w:fldChar w:fldCharType="begin"/>
            </w:r>
            <w:r>
              <w:rPr>
                <w:noProof/>
                <w:webHidden/>
              </w:rPr>
              <w:instrText xml:space="preserve"> PAGEREF _Toc212228136 \h </w:instrText>
            </w:r>
            <w:r>
              <w:rPr>
                <w:noProof/>
                <w:webHidden/>
              </w:rPr>
            </w:r>
            <w:r>
              <w:rPr>
                <w:noProof/>
                <w:webHidden/>
              </w:rPr>
              <w:fldChar w:fldCharType="separate"/>
            </w:r>
            <w:r>
              <w:rPr>
                <w:noProof/>
                <w:webHidden/>
              </w:rPr>
              <w:t>2</w:t>
            </w:r>
            <w:r>
              <w:rPr>
                <w:noProof/>
                <w:webHidden/>
              </w:rPr>
              <w:fldChar w:fldCharType="end"/>
            </w:r>
          </w:hyperlink>
        </w:p>
        <w:p w14:paraId="494E4787" w14:textId="42DE6C73" w:rsidR="0074077A" w:rsidRDefault="0074077A">
          <w:pPr>
            <w:pStyle w:val="TOC2"/>
            <w:tabs>
              <w:tab w:val="right" w:leader="dot" w:pos="8630"/>
            </w:tabs>
            <w:rPr>
              <w:noProof/>
            </w:rPr>
          </w:pPr>
          <w:hyperlink w:anchor="_Toc212228137" w:history="1">
            <w:r w:rsidRPr="00B065F0">
              <w:rPr>
                <w:rStyle w:val="Hyperlink"/>
                <w:noProof/>
                <w:lang w:val="en-GB" w:eastAsia="en-GB"/>
              </w:rPr>
              <w:t>5.2 Indexes &amp; Performance</w:t>
            </w:r>
            <w:r>
              <w:rPr>
                <w:noProof/>
                <w:webHidden/>
              </w:rPr>
              <w:tab/>
            </w:r>
            <w:r>
              <w:rPr>
                <w:noProof/>
                <w:webHidden/>
              </w:rPr>
              <w:fldChar w:fldCharType="begin"/>
            </w:r>
            <w:r>
              <w:rPr>
                <w:noProof/>
                <w:webHidden/>
              </w:rPr>
              <w:instrText xml:space="preserve"> PAGEREF _Toc212228137 \h </w:instrText>
            </w:r>
            <w:r>
              <w:rPr>
                <w:noProof/>
                <w:webHidden/>
              </w:rPr>
            </w:r>
            <w:r>
              <w:rPr>
                <w:noProof/>
                <w:webHidden/>
              </w:rPr>
              <w:fldChar w:fldCharType="separate"/>
            </w:r>
            <w:r>
              <w:rPr>
                <w:noProof/>
                <w:webHidden/>
              </w:rPr>
              <w:t>3</w:t>
            </w:r>
            <w:r>
              <w:rPr>
                <w:noProof/>
                <w:webHidden/>
              </w:rPr>
              <w:fldChar w:fldCharType="end"/>
            </w:r>
          </w:hyperlink>
        </w:p>
        <w:p w14:paraId="5B1ADBC2" w14:textId="3840F88B" w:rsidR="0074077A" w:rsidRDefault="0074077A">
          <w:pPr>
            <w:pStyle w:val="TOC1"/>
            <w:tabs>
              <w:tab w:val="right" w:leader="dot" w:pos="8630"/>
            </w:tabs>
            <w:rPr>
              <w:noProof/>
            </w:rPr>
          </w:pPr>
          <w:hyperlink w:anchor="_Toc212228138" w:history="1">
            <w:r w:rsidRPr="00B065F0">
              <w:rPr>
                <w:rStyle w:val="Hyperlink"/>
                <w:noProof/>
                <w:lang w:val="en-GB" w:eastAsia="en-GB"/>
              </w:rPr>
              <w:t>6. API Specification (REST) — Example</w:t>
            </w:r>
            <w:r>
              <w:rPr>
                <w:noProof/>
                <w:webHidden/>
              </w:rPr>
              <w:tab/>
            </w:r>
            <w:r>
              <w:rPr>
                <w:noProof/>
                <w:webHidden/>
              </w:rPr>
              <w:fldChar w:fldCharType="begin"/>
            </w:r>
            <w:r>
              <w:rPr>
                <w:noProof/>
                <w:webHidden/>
              </w:rPr>
              <w:instrText xml:space="preserve"> PAGEREF _Toc212228138 \h </w:instrText>
            </w:r>
            <w:r>
              <w:rPr>
                <w:noProof/>
                <w:webHidden/>
              </w:rPr>
            </w:r>
            <w:r>
              <w:rPr>
                <w:noProof/>
                <w:webHidden/>
              </w:rPr>
              <w:fldChar w:fldCharType="separate"/>
            </w:r>
            <w:r>
              <w:rPr>
                <w:noProof/>
                <w:webHidden/>
              </w:rPr>
              <w:t>3</w:t>
            </w:r>
            <w:r>
              <w:rPr>
                <w:noProof/>
                <w:webHidden/>
              </w:rPr>
              <w:fldChar w:fldCharType="end"/>
            </w:r>
          </w:hyperlink>
        </w:p>
        <w:p w14:paraId="306D99E3" w14:textId="1EEE924E" w:rsidR="0074077A" w:rsidRDefault="0074077A">
          <w:pPr>
            <w:pStyle w:val="TOC2"/>
            <w:tabs>
              <w:tab w:val="right" w:leader="dot" w:pos="8630"/>
            </w:tabs>
            <w:rPr>
              <w:noProof/>
            </w:rPr>
          </w:pPr>
          <w:hyperlink w:anchor="_Toc212228139" w:history="1">
            <w:r w:rsidRPr="00B065F0">
              <w:rPr>
                <w:rStyle w:val="Hyperlink"/>
                <w:noProof/>
                <w:lang w:val="en-GB" w:eastAsia="en-GB"/>
              </w:rPr>
              <w:t>6.1 Authentication</w:t>
            </w:r>
            <w:r>
              <w:rPr>
                <w:noProof/>
                <w:webHidden/>
              </w:rPr>
              <w:tab/>
            </w:r>
            <w:r>
              <w:rPr>
                <w:noProof/>
                <w:webHidden/>
              </w:rPr>
              <w:fldChar w:fldCharType="begin"/>
            </w:r>
            <w:r>
              <w:rPr>
                <w:noProof/>
                <w:webHidden/>
              </w:rPr>
              <w:instrText xml:space="preserve"> PAGEREF _Toc212228139 \h </w:instrText>
            </w:r>
            <w:r>
              <w:rPr>
                <w:noProof/>
                <w:webHidden/>
              </w:rPr>
            </w:r>
            <w:r>
              <w:rPr>
                <w:noProof/>
                <w:webHidden/>
              </w:rPr>
              <w:fldChar w:fldCharType="separate"/>
            </w:r>
            <w:r>
              <w:rPr>
                <w:noProof/>
                <w:webHidden/>
              </w:rPr>
              <w:t>3</w:t>
            </w:r>
            <w:r>
              <w:rPr>
                <w:noProof/>
                <w:webHidden/>
              </w:rPr>
              <w:fldChar w:fldCharType="end"/>
            </w:r>
          </w:hyperlink>
        </w:p>
        <w:p w14:paraId="77B56F54" w14:textId="6F440326" w:rsidR="0074077A" w:rsidRDefault="0074077A">
          <w:pPr>
            <w:pStyle w:val="TOC2"/>
            <w:tabs>
              <w:tab w:val="right" w:leader="dot" w:pos="8630"/>
            </w:tabs>
            <w:rPr>
              <w:noProof/>
            </w:rPr>
          </w:pPr>
          <w:hyperlink w:anchor="_Toc212228140" w:history="1">
            <w:r w:rsidRPr="00B065F0">
              <w:rPr>
                <w:rStyle w:val="Hyperlink"/>
                <w:noProof/>
                <w:lang w:val="en-GB" w:eastAsia="en-GB"/>
              </w:rPr>
              <w:t>6.2 Endpoints</w:t>
            </w:r>
            <w:r>
              <w:rPr>
                <w:noProof/>
                <w:webHidden/>
              </w:rPr>
              <w:tab/>
            </w:r>
            <w:r>
              <w:rPr>
                <w:noProof/>
                <w:webHidden/>
              </w:rPr>
              <w:fldChar w:fldCharType="begin"/>
            </w:r>
            <w:r>
              <w:rPr>
                <w:noProof/>
                <w:webHidden/>
              </w:rPr>
              <w:instrText xml:space="preserve"> PAGEREF _Toc212228140 \h </w:instrText>
            </w:r>
            <w:r>
              <w:rPr>
                <w:noProof/>
                <w:webHidden/>
              </w:rPr>
            </w:r>
            <w:r>
              <w:rPr>
                <w:noProof/>
                <w:webHidden/>
              </w:rPr>
              <w:fldChar w:fldCharType="separate"/>
            </w:r>
            <w:r>
              <w:rPr>
                <w:noProof/>
                <w:webHidden/>
              </w:rPr>
              <w:t>3</w:t>
            </w:r>
            <w:r>
              <w:rPr>
                <w:noProof/>
                <w:webHidden/>
              </w:rPr>
              <w:fldChar w:fldCharType="end"/>
            </w:r>
          </w:hyperlink>
        </w:p>
        <w:p w14:paraId="067CEFDE" w14:textId="0454A0C2" w:rsidR="0074077A" w:rsidRDefault="0074077A">
          <w:pPr>
            <w:pStyle w:val="TOC2"/>
            <w:tabs>
              <w:tab w:val="right" w:leader="dot" w:pos="8630"/>
            </w:tabs>
            <w:rPr>
              <w:noProof/>
            </w:rPr>
          </w:pPr>
          <w:hyperlink w:anchor="_Toc212228141" w:history="1">
            <w:r w:rsidRPr="00B065F0">
              <w:rPr>
                <w:rStyle w:val="Hyperlink"/>
                <w:noProof/>
                <w:lang w:val="en-GB" w:eastAsia="en-GB"/>
              </w:rPr>
              <w:t>6.3 Error Codes</w:t>
            </w:r>
            <w:r>
              <w:rPr>
                <w:noProof/>
                <w:webHidden/>
              </w:rPr>
              <w:tab/>
            </w:r>
            <w:r>
              <w:rPr>
                <w:noProof/>
                <w:webHidden/>
              </w:rPr>
              <w:fldChar w:fldCharType="begin"/>
            </w:r>
            <w:r>
              <w:rPr>
                <w:noProof/>
                <w:webHidden/>
              </w:rPr>
              <w:instrText xml:space="preserve"> PAGEREF _Toc212228141 \h </w:instrText>
            </w:r>
            <w:r>
              <w:rPr>
                <w:noProof/>
                <w:webHidden/>
              </w:rPr>
            </w:r>
            <w:r>
              <w:rPr>
                <w:noProof/>
                <w:webHidden/>
              </w:rPr>
              <w:fldChar w:fldCharType="separate"/>
            </w:r>
            <w:r>
              <w:rPr>
                <w:noProof/>
                <w:webHidden/>
              </w:rPr>
              <w:t>4</w:t>
            </w:r>
            <w:r>
              <w:rPr>
                <w:noProof/>
                <w:webHidden/>
              </w:rPr>
              <w:fldChar w:fldCharType="end"/>
            </w:r>
          </w:hyperlink>
        </w:p>
        <w:p w14:paraId="020ABEFD" w14:textId="6F529A9C" w:rsidR="0074077A" w:rsidRDefault="0074077A">
          <w:pPr>
            <w:pStyle w:val="TOC1"/>
            <w:tabs>
              <w:tab w:val="right" w:leader="dot" w:pos="8630"/>
            </w:tabs>
            <w:rPr>
              <w:noProof/>
            </w:rPr>
          </w:pPr>
          <w:hyperlink w:anchor="_Toc212228142" w:history="1">
            <w:r w:rsidRPr="00B065F0">
              <w:rPr>
                <w:rStyle w:val="Hyperlink"/>
                <w:noProof/>
                <w:lang w:val="en-GB" w:eastAsia="en-GB"/>
              </w:rPr>
              <w:t>7. Queue &amp; Background Jobs</w:t>
            </w:r>
            <w:r>
              <w:rPr>
                <w:noProof/>
                <w:webHidden/>
              </w:rPr>
              <w:tab/>
            </w:r>
            <w:r>
              <w:rPr>
                <w:noProof/>
                <w:webHidden/>
              </w:rPr>
              <w:fldChar w:fldCharType="begin"/>
            </w:r>
            <w:r>
              <w:rPr>
                <w:noProof/>
                <w:webHidden/>
              </w:rPr>
              <w:instrText xml:space="preserve"> PAGEREF _Toc212228142 \h </w:instrText>
            </w:r>
            <w:r>
              <w:rPr>
                <w:noProof/>
                <w:webHidden/>
              </w:rPr>
            </w:r>
            <w:r>
              <w:rPr>
                <w:noProof/>
                <w:webHidden/>
              </w:rPr>
              <w:fldChar w:fldCharType="separate"/>
            </w:r>
            <w:r>
              <w:rPr>
                <w:noProof/>
                <w:webHidden/>
              </w:rPr>
              <w:t>4</w:t>
            </w:r>
            <w:r>
              <w:rPr>
                <w:noProof/>
                <w:webHidden/>
              </w:rPr>
              <w:fldChar w:fldCharType="end"/>
            </w:r>
          </w:hyperlink>
        </w:p>
        <w:p w14:paraId="714DB13F" w14:textId="24273019" w:rsidR="0074077A" w:rsidRDefault="0074077A">
          <w:pPr>
            <w:pStyle w:val="TOC2"/>
            <w:tabs>
              <w:tab w:val="right" w:leader="dot" w:pos="8630"/>
            </w:tabs>
            <w:rPr>
              <w:noProof/>
            </w:rPr>
          </w:pPr>
          <w:hyperlink w:anchor="_Toc212228143" w:history="1">
            <w:r w:rsidRPr="00B065F0">
              <w:rPr>
                <w:rStyle w:val="Hyperlink"/>
                <w:noProof/>
                <w:lang w:val="en-GB" w:eastAsia="en-GB"/>
              </w:rPr>
              <w:t>7.1 Service Bus Topic / Queue</w:t>
            </w:r>
            <w:r>
              <w:rPr>
                <w:noProof/>
                <w:webHidden/>
              </w:rPr>
              <w:tab/>
            </w:r>
            <w:r>
              <w:rPr>
                <w:noProof/>
                <w:webHidden/>
              </w:rPr>
              <w:fldChar w:fldCharType="begin"/>
            </w:r>
            <w:r>
              <w:rPr>
                <w:noProof/>
                <w:webHidden/>
              </w:rPr>
              <w:instrText xml:space="preserve"> PAGEREF _Toc212228143 \h </w:instrText>
            </w:r>
            <w:r>
              <w:rPr>
                <w:noProof/>
                <w:webHidden/>
              </w:rPr>
            </w:r>
            <w:r>
              <w:rPr>
                <w:noProof/>
                <w:webHidden/>
              </w:rPr>
              <w:fldChar w:fldCharType="separate"/>
            </w:r>
            <w:r>
              <w:rPr>
                <w:noProof/>
                <w:webHidden/>
              </w:rPr>
              <w:t>4</w:t>
            </w:r>
            <w:r>
              <w:rPr>
                <w:noProof/>
                <w:webHidden/>
              </w:rPr>
              <w:fldChar w:fldCharType="end"/>
            </w:r>
          </w:hyperlink>
        </w:p>
        <w:p w14:paraId="4C95A6B7" w14:textId="02CEF308" w:rsidR="0074077A" w:rsidRDefault="0074077A">
          <w:pPr>
            <w:pStyle w:val="TOC2"/>
            <w:tabs>
              <w:tab w:val="right" w:leader="dot" w:pos="8630"/>
            </w:tabs>
            <w:rPr>
              <w:noProof/>
            </w:rPr>
          </w:pPr>
          <w:hyperlink w:anchor="_Toc212228144" w:history="1">
            <w:r w:rsidRPr="00B065F0">
              <w:rPr>
                <w:rStyle w:val="Hyperlink"/>
                <w:noProof/>
                <w:lang w:val="en-GB" w:eastAsia="en-GB"/>
              </w:rPr>
              <w:t xml:space="preserve">7.2 Message schema — </w:t>
            </w:r>
            <w:r w:rsidRPr="00B065F0">
              <w:rPr>
                <w:rStyle w:val="Hyperlink"/>
                <w:rFonts w:ascii="Courier New" w:hAnsi="Courier New" w:cs="Courier New"/>
                <w:noProof/>
                <w:lang w:val="en-GB" w:eastAsia="en-GB"/>
              </w:rPr>
              <w:t>UploadJob</w:t>
            </w:r>
            <w:r>
              <w:rPr>
                <w:noProof/>
                <w:webHidden/>
              </w:rPr>
              <w:tab/>
            </w:r>
            <w:r>
              <w:rPr>
                <w:noProof/>
                <w:webHidden/>
              </w:rPr>
              <w:fldChar w:fldCharType="begin"/>
            </w:r>
            <w:r>
              <w:rPr>
                <w:noProof/>
                <w:webHidden/>
              </w:rPr>
              <w:instrText xml:space="preserve"> PAGEREF _Toc212228144 \h </w:instrText>
            </w:r>
            <w:r>
              <w:rPr>
                <w:noProof/>
                <w:webHidden/>
              </w:rPr>
            </w:r>
            <w:r>
              <w:rPr>
                <w:noProof/>
                <w:webHidden/>
              </w:rPr>
              <w:fldChar w:fldCharType="separate"/>
            </w:r>
            <w:r>
              <w:rPr>
                <w:noProof/>
                <w:webHidden/>
              </w:rPr>
              <w:t>4</w:t>
            </w:r>
            <w:r>
              <w:rPr>
                <w:noProof/>
                <w:webHidden/>
              </w:rPr>
              <w:fldChar w:fldCharType="end"/>
            </w:r>
          </w:hyperlink>
        </w:p>
        <w:p w14:paraId="24298962" w14:textId="475E5ABD" w:rsidR="0074077A" w:rsidRDefault="0074077A">
          <w:pPr>
            <w:pStyle w:val="TOC2"/>
            <w:tabs>
              <w:tab w:val="right" w:leader="dot" w:pos="8630"/>
            </w:tabs>
            <w:rPr>
              <w:noProof/>
            </w:rPr>
          </w:pPr>
          <w:hyperlink w:anchor="_Toc212228145" w:history="1">
            <w:r w:rsidRPr="00B065F0">
              <w:rPr>
                <w:rStyle w:val="Hyperlink"/>
                <w:noProof/>
                <w:lang w:val="en-GB" w:eastAsia="en-GB"/>
              </w:rPr>
              <w:t>7.3 Background worker steps</w:t>
            </w:r>
            <w:r>
              <w:rPr>
                <w:noProof/>
                <w:webHidden/>
              </w:rPr>
              <w:tab/>
            </w:r>
            <w:r>
              <w:rPr>
                <w:noProof/>
                <w:webHidden/>
              </w:rPr>
              <w:fldChar w:fldCharType="begin"/>
            </w:r>
            <w:r>
              <w:rPr>
                <w:noProof/>
                <w:webHidden/>
              </w:rPr>
              <w:instrText xml:space="preserve"> PAGEREF _Toc212228145 \h </w:instrText>
            </w:r>
            <w:r>
              <w:rPr>
                <w:noProof/>
                <w:webHidden/>
              </w:rPr>
            </w:r>
            <w:r>
              <w:rPr>
                <w:noProof/>
                <w:webHidden/>
              </w:rPr>
              <w:fldChar w:fldCharType="separate"/>
            </w:r>
            <w:r>
              <w:rPr>
                <w:noProof/>
                <w:webHidden/>
              </w:rPr>
              <w:t>5</w:t>
            </w:r>
            <w:r>
              <w:rPr>
                <w:noProof/>
                <w:webHidden/>
              </w:rPr>
              <w:fldChar w:fldCharType="end"/>
            </w:r>
          </w:hyperlink>
        </w:p>
        <w:p w14:paraId="68883257" w14:textId="6A8E83EA" w:rsidR="0074077A" w:rsidRDefault="0074077A">
          <w:pPr>
            <w:pStyle w:val="TOC1"/>
            <w:tabs>
              <w:tab w:val="right" w:leader="dot" w:pos="8630"/>
            </w:tabs>
            <w:rPr>
              <w:noProof/>
            </w:rPr>
          </w:pPr>
          <w:hyperlink w:anchor="_Toc212228146" w:history="1">
            <w:r w:rsidRPr="00B065F0">
              <w:rPr>
                <w:rStyle w:val="Hyperlink"/>
                <w:noProof/>
                <w:lang w:val="en-GB" w:eastAsia="en-GB"/>
              </w:rPr>
              <w:t>8. Caching Strategy</w:t>
            </w:r>
            <w:r>
              <w:rPr>
                <w:noProof/>
                <w:webHidden/>
              </w:rPr>
              <w:tab/>
            </w:r>
            <w:r>
              <w:rPr>
                <w:noProof/>
                <w:webHidden/>
              </w:rPr>
              <w:fldChar w:fldCharType="begin"/>
            </w:r>
            <w:r>
              <w:rPr>
                <w:noProof/>
                <w:webHidden/>
              </w:rPr>
              <w:instrText xml:space="preserve"> PAGEREF _Toc212228146 \h </w:instrText>
            </w:r>
            <w:r>
              <w:rPr>
                <w:noProof/>
                <w:webHidden/>
              </w:rPr>
            </w:r>
            <w:r>
              <w:rPr>
                <w:noProof/>
                <w:webHidden/>
              </w:rPr>
              <w:fldChar w:fldCharType="separate"/>
            </w:r>
            <w:r>
              <w:rPr>
                <w:noProof/>
                <w:webHidden/>
              </w:rPr>
              <w:t>5</w:t>
            </w:r>
            <w:r>
              <w:rPr>
                <w:noProof/>
                <w:webHidden/>
              </w:rPr>
              <w:fldChar w:fldCharType="end"/>
            </w:r>
          </w:hyperlink>
        </w:p>
        <w:p w14:paraId="4C002738" w14:textId="39EC8577" w:rsidR="0074077A" w:rsidRDefault="0074077A">
          <w:pPr>
            <w:pStyle w:val="TOC1"/>
            <w:tabs>
              <w:tab w:val="right" w:leader="dot" w:pos="8630"/>
            </w:tabs>
            <w:rPr>
              <w:noProof/>
            </w:rPr>
          </w:pPr>
          <w:hyperlink w:anchor="_Toc212228147" w:history="1">
            <w:r w:rsidRPr="00B065F0">
              <w:rPr>
                <w:rStyle w:val="Hyperlink"/>
                <w:noProof/>
                <w:lang w:val="en-GB" w:eastAsia="en-GB"/>
              </w:rPr>
              <w:t>9. Blob Storage Details</w:t>
            </w:r>
            <w:r>
              <w:rPr>
                <w:noProof/>
                <w:webHidden/>
              </w:rPr>
              <w:tab/>
            </w:r>
            <w:r>
              <w:rPr>
                <w:noProof/>
                <w:webHidden/>
              </w:rPr>
              <w:fldChar w:fldCharType="begin"/>
            </w:r>
            <w:r>
              <w:rPr>
                <w:noProof/>
                <w:webHidden/>
              </w:rPr>
              <w:instrText xml:space="preserve"> PAGEREF _Toc212228147 \h </w:instrText>
            </w:r>
            <w:r>
              <w:rPr>
                <w:noProof/>
                <w:webHidden/>
              </w:rPr>
            </w:r>
            <w:r>
              <w:rPr>
                <w:noProof/>
                <w:webHidden/>
              </w:rPr>
              <w:fldChar w:fldCharType="separate"/>
            </w:r>
            <w:r>
              <w:rPr>
                <w:noProof/>
                <w:webHidden/>
              </w:rPr>
              <w:t>5</w:t>
            </w:r>
            <w:r>
              <w:rPr>
                <w:noProof/>
                <w:webHidden/>
              </w:rPr>
              <w:fldChar w:fldCharType="end"/>
            </w:r>
          </w:hyperlink>
        </w:p>
        <w:p w14:paraId="3CED7399" w14:textId="55A494C3" w:rsidR="0074077A" w:rsidRDefault="0074077A">
          <w:pPr>
            <w:pStyle w:val="TOC1"/>
            <w:tabs>
              <w:tab w:val="right" w:leader="dot" w:pos="8630"/>
            </w:tabs>
            <w:rPr>
              <w:noProof/>
            </w:rPr>
          </w:pPr>
          <w:hyperlink w:anchor="_Toc212228148" w:history="1">
            <w:r w:rsidRPr="00B065F0">
              <w:rPr>
                <w:rStyle w:val="Hyperlink"/>
                <w:noProof/>
                <w:lang w:val="en-GB" w:eastAsia="en-GB"/>
              </w:rPr>
              <w:t>10. Key Vault &amp; Secrets</w:t>
            </w:r>
            <w:r>
              <w:rPr>
                <w:noProof/>
                <w:webHidden/>
              </w:rPr>
              <w:tab/>
            </w:r>
            <w:r>
              <w:rPr>
                <w:noProof/>
                <w:webHidden/>
              </w:rPr>
              <w:fldChar w:fldCharType="begin"/>
            </w:r>
            <w:r>
              <w:rPr>
                <w:noProof/>
                <w:webHidden/>
              </w:rPr>
              <w:instrText xml:space="preserve"> PAGEREF _Toc212228148 \h </w:instrText>
            </w:r>
            <w:r>
              <w:rPr>
                <w:noProof/>
                <w:webHidden/>
              </w:rPr>
            </w:r>
            <w:r>
              <w:rPr>
                <w:noProof/>
                <w:webHidden/>
              </w:rPr>
              <w:fldChar w:fldCharType="separate"/>
            </w:r>
            <w:r>
              <w:rPr>
                <w:noProof/>
                <w:webHidden/>
              </w:rPr>
              <w:t>6</w:t>
            </w:r>
            <w:r>
              <w:rPr>
                <w:noProof/>
                <w:webHidden/>
              </w:rPr>
              <w:fldChar w:fldCharType="end"/>
            </w:r>
          </w:hyperlink>
        </w:p>
        <w:p w14:paraId="7C788FC4" w14:textId="67D631FF" w:rsidR="0074077A" w:rsidRDefault="0074077A">
          <w:pPr>
            <w:pStyle w:val="TOC1"/>
            <w:tabs>
              <w:tab w:val="right" w:leader="dot" w:pos="8630"/>
            </w:tabs>
            <w:rPr>
              <w:noProof/>
            </w:rPr>
          </w:pPr>
          <w:hyperlink w:anchor="_Toc212228149" w:history="1">
            <w:r w:rsidRPr="00B065F0">
              <w:rPr>
                <w:rStyle w:val="Hyperlink"/>
                <w:noProof/>
                <w:lang w:val="en-GB" w:eastAsia="en-GB"/>
              </w:rPr>
              <w:t>11. Application Insights &amp; Log Analytics</w:t>
            </w:r>
            <w:r>
              <w:rPr>
                <w:noProof/>
                <w:webHidden/>
              </w:rPr>
              <w:tab/>
            </w:r>
            <w:r>
              <w:rPr>
                <w:noProof/>
                <w:webHidden/>
              </w:rPr>
              <w:fldChar w:fldCharType="begin"/>
            </w:r>
            <w:r>
              <w:rPr>
                <w:noProof/>
                <w:webHidden/>
              </w:rPr>
              <w:instrText xml:space="preserve"> PAGEREF _Toc212228149 \h </w:instrText>
            </w:r>
            <w:r>
              <w:rPr>
                <w:noProof/>
                <w:webHidden/>
              </w:rPr>
            </w:r>
            <w:r>
              <w:rPr>
                <w:noProof/>
                <w:webHidden/>
              </w:rPr>
              <w:fldChar w:fldCharType="separate"/>
            </w:r>
            <w:r>
              <w:rPr>
                <w:noProof/>
                <w:webHidden/>
              </w:rPr>
              <w:t>6</w:t>
            </w:r>
            <w:r>
              <w:rPr>
                <w:noProof/>
                <w:webHidden/>
              </w:rPr>
              <w:fldChar w:fldCharType="end"/>
            </w:r>
          </w:hyperlink>
        </w:p>
        <w:p w14:paraId="38305494" w14:textId="4B98C9A5" w:rsidR="0074077A" w:rsidRDefault="0074077A">
          <w:pPr>
            <w:pStyle w:val="TOC1"/>
            <w:tabs>
              <w:tab w:val="right" w:leader="dot" w:pos="8630"/>
            </w:tabs>
            <w:rPr>
              <w:noProof/>
            </w:rPr>
          </w:pPr>
          <w:hyperlink w:anchor="_Toc212228150" w:history="1">
            <w:r w:rsidRPr="00B065F0">
              <w:rPr>
                <w:rStyle w:val="Hyperlink"/>
                <w:noProof/>
                <w:lang w:val="en-GB" w:eastAsia="en-GB"/>
              </w:rPr>
              <w:t>12. CI/CD &amp; Deployment</w:t>
            </w:r>
            <w:r>
              <w:rPr>
                <w:noProof/>
                <w:webHidden/>
              </w:rPr>
              <w:tab/>
            </w:r>
            <w:r>
              <w:rPr>
                <w:noProof/>
                <w:webHidden/>
              </w:rPr>
              <w:fldChar w:fldCharType="begin"/>
            </w:r>
            <w:r>
              <w:rPr>
                <w:noProof/>
                <w:webHidden/>
              </w:rPr>
              <w:instrText xml:space="preserve"> PAGEREF _Toc212228150 \h </w:instrText>
            </w:r>
            <w:r>
              <w:rPr>
                <w:noProof/>
                <w:webHidden/>
              </w:rPr>
            </w:r>
            <w:r>
              <w:rPr>
                <w:noProof/>
                <w:webHidden/>
              </w:rPr>
              <w:fldChar w:fldCharType="separate"/>
            </w:r>
            <w:r>
              <w:rPr>
                <w:noProof/>
                <w:webHidden/>
              </w:rPr>
              <w:t>6</w:t>
            </w:r>
            <w:r>
              <w:rPr>
                <w:noProof/>
                <w:webHidden/>
              </w:rPr>
              <w:fldChar w:fldCharType="end"/>
            </w:r>
          </w:hyperlink>
        </w:p>
        <w:p w14:paraId="31298DB4" w14:textId="299C46BA" w:rsidR="0074077A" w:rsidRDefault="0074077A">
          <w:pPr>
            <w:pStyle w:val="TOC2"/>
            <w:tabs>
              <w:tab w:val="right" w:leader="dot" w:pos="8630"/>
            </w:tabs>
            <w:rPr>
              <w:noProof/>
            </w:rPr>
          </w:pPr>
          <w:hyperlink w:anchor="_Toc212228151" w:history="1">
            <w:r w:rsidRPr="00B065F0">
              <w:rPr>
                <w:rStyle w:val="Hyperlink"/>
                <w:noProof/>
                <w:lang w:val="en-GB" w:eastAsia="en-GB"/>
              </w:rPr>
              <w:t>12.1 Repos &amp; Branching</w:t>
            </w:r>
            <w:r>
              <w:rPr>
                <w:noProof/>
                <w:webHidden/>
              </w:rPr>
              <w:tab/>
            </w:r>
            <w:r>
              <w:rPr>
                <w:noProof/>
                <w:webHidden/>
              </w:rPr>
              <w:fldChar w:fldCharType="begin"/>
            </w:r>
            <w:r>
              <w:rPr>
                <w:noProof/>
                <w:webHidden/>
              </w:rPr>
              <w:instrText xml:space="preserve"> PAGEREF _Toc212228151 \h </w:instrText>
            </w:r>
            <w:r>
              <w:rPr>
                <w:noProof/>
                <w:webHidden/>
              </w:rPr>
            </w:r>
            <w:r>
              <w:rPr>
                <w:noProof/>
                <w:webHidden/>
              </w:rPr>
              <w:fldChar w:fldCharType="separate"/>
            </w:r>
            <w:r>
              <w:rPr>
                <w:noProof/>
                <w:webHidden/>
              </w:rPr>
              <w:t>6</w:t>
            </w:r>
            <w:r>
              <w:rPr>
                <w:noProof/>
                <w:webHidden/>
              </w:rPr>
              <w:fldChar w:fldCharType="end"/>
            </w:r>
          </w:hyperlink>
        </w:p>
        <w:p w14:paraId="222E075D" w14:textId="47ADD09D" w:rsidR="0074077A" w:rsidRDefault="0074077A">
          <w:pPr>
            <w:pStyle w:val="TOC2"/>
            <w:tabs>
              <w:tab w:val="right" w:leader="dot" w:pos="8630"/>
            </w:tabs>
            <w:rPr>
              <w:noProof/>
            </w:rPr>
          </w:pPr>
          <w:hyperlink w:anchor="_Toc212228152" w:history="1">
            <w:r w:rsidRPr="00B065F0">
              <w:rPr>
                <w:rStyle w:val="Hyperlink"/>
                <w:noProof/>
                <w:lang w:val="en-GB" w:eastAsia="en-GB"/>
              </w:rPr>
              <w:t>12.2 Pipelines (GitHub Actions / Azure DevOps)</w:t>
            </w:r>
            <w:r>
              <w:rPr>
                <w:noProof/>
                <w:webHidden/>
              </w:rPr>
              <w:tab/>
            </w:r>
            <w:r>
              <w:rPr>
                <w:noProof/>
                <w:webHidden/>
              </w:rPr>
              <w:fldChar w:fldCharType="begin"/>
            </w:r>
            <w:r>
              <w:rPr>
                <w:noProof/>
                <w:webHidden/>
              </w:rPr>
              <w:instrText xml:space="preserve"> PAGEREF _Toc212228152 \h </w:instrText>
            </w:r>
            <w:r>
              <w:rPr>
                <w:noProof/>
                <w:webHidden/>
              </w:rPr>
            </w:r>
            <w:r>
              <w:rPr>
                <w:noProof/>
                <w:webHidden/>
              </w:rPr>
              <w:fldChar w:fldCharType="separate"/>
            </w:r>
            <w:r>
              <w:rPr>
                <w:noProof/>
                <w:webHidden/>
              </w:rPr>
              <w:t>7</w:t>
            </w:r>
            <w:r>
              <w:rPr>
                <w:noProof/>
                <w:webHidden/>
              </w:rPr>
              <w:fldChar w:fldCharType="end"/>
            </w:r>
          </w:hyperlink>
        </w:p>
        <w:p w14:paraId="5ADD2D83" w14:textId="26492316" w:rsidR="0074077A" w:rsidRDefault="0074077A">
          <w:pPr>
            <w:pStyle w:val="TOC2"/>
            <w:tabs>
              <w:tab w:val="right" w:leader="dot" w:pos="8630"/>
            </w:tabs>
            <w:rPr>
              <w:noProof/>
            </w:rPr>
          </w:pPr>
          <w:hyperlink w:anchor="_Toc212228153" w:history="1">
            <w:r w:rsidRPr="00B065F0">
              <w:rPr>
                <w:rStyle w:val="Hyperlink"/>
                <w:noProof/>
                <w:lang w:val="en-GB" w:eastAsia="en-GB"/>
              </w:rPr>
              <w:t>12.3 Blue/Green / Canary</w:t>
            </w:r>
            <w:r>
              <w:rPr>
                <w:noProof/>
                <w:webHidden/>
              </w:rPr>
              <w:tab/>
            </w:r>
            <w:r>
              <w:rPr>
                <w:noProof/>
                <w:webHidden/>
              </w:rPr>
              <w:fldChar w:fldCharType="begin"/>
            </w:r>
            <w:r>
              <w:rPr>
                <w:noProof/>
                <w:webHidden/>
              </w:rPr>
              <w:instrText xml:space="preserve"> PAGEREF _Toc212228153 \h </w:instrText>
            </w:r>
            <w:r>
              <w:rPr>
                <w:noProof/>
                <w:webHidden/>
              </w:rPr>
            </w:r>
            <w:r>
              <w:rPr>
                <w:noProof/>
                <w:webHidden/>
              </w:rPr>
              <w:fldChar w:fldCharType="separate"/>
            </w:r>
            <w:r>
              <w:rPr>
                <w:noProof/>
                <w:webHidden/>
              </w:rPr>
              <w:t>7</w:t>
            </w:r>
            <w:r>
              <w:rPr>
                <w:noProof/>
                <w:webHidden/>
              </w:rPr>
              <w:fldChar w:fldCharType="end"/>
            </w:r>
          </w:hyperlink>
        </w:p>
        <w:p w14:paraId="7227D34D" w14:textId="7CD7D692" w:rsidR="0074077A" w:rsidRDefault="0074077A">
          <w:pPr>
            <w:pStyle w:val="TOC1"/>
            <w:tabs>
              <w:tab w:val="right" w:leader="dot" w:pos="8630"/>
            </w:tabs>
            <w:rPr>
              <w:noProof/>
            </w:rPr>
          </w:pPr>
          <w:hyperlink w:anchor="_Toc212228154" w:history="1">
            <w:r w:rsidRPr="00B065F0">
              <w:rPr>
                <w:rStyle w:val="Hyperlink"/>
                <w:noProof/>
                <w:lang w:val="en-GB" w:eastAsia="en-GB"/>
              </w:rPr>
              <w:t>13. Terraform Example (snippet)</w:t>
            </w:r>
            <w:r>
              <w:rPr>
                <w:noProof/>
                <w:webHidden/>
              </w:rPr>
              <w:tab/>
            </w:r>
            <w:r>
              <w:rPr>
                <w:noProof/>
                <w:webHidden/>
              </w:rPr>
              <w:fldChar w:fldCharType="begin"/>
            </w:r>
            <w:r>
              <w:rPr>
                <w:noProof/>
                <w:webHidden/>
              </w:rPr>
              <w:instrText xml:space="preserve"> PAGEREF _Toc212228154 \h </w:instrText>
            </w:r>
            <w:r>
              <w:rPr>
                <w:noProof/>
                <w:webHidden/>
              </w:rPr>
            </w:r>
            <w:r>
              <w:rPr>
                <w:noProof/>
                <w:webHidden/>
              </w:rPr>
              <w:fldChar w:fldCharType="separate"/>
            </w:r>
            <w:r>
              <w:rPr>
                <w:noProof/>
                <w:webHidden/>
              </w:rPr>
              <w:t>7</w:t>
            </w:r>
            <w:r>
              <w:rPr>
                <w:noProof/>
                <w:webHidden/>
              </w:rPr>
              <w:fldChar w:fldCharType="end"/>
            </w:r>
          </w:hyperlink>
        </w:p>
        <w:p w14:paraId="7CE23392" w14:textId="2B77AC77" w:rsidR="0074077A" w:rsidRDefault="0074077A">
          <w:pPr>
            <w:pStyle w:val="TOC1"/>
            <w:tabs>
              <w:tab w:val="right" w:leader="dot" w:pos="8630"/>
            </w:tabs>
            <w:rPr>
              <w:noProof/>
            </w:rPr>
          </w:pPr>
          <w:hyperlink w:anchor="_Toc212228155" w:history="1">
            <w:r w:rsidRPr="00B065F0">
              <w:rPr>
                <w:rStyle w:val="Hyperlink"/>
                <w:noProof/>
                <w:lang w:val="en-GB" w:eastAsia="en-GB"/>
              </w:rPr>
              <w:t>14. Security &amp; Compliance Implementation</w:t>
            </w:r>
            <w:r>
              <w:rPr>
                <w:noProof/>
                <w:webHidden/>
              </w:rPr>
              <w:tab/>
            </w:r>
            <w:r>
              <w:rPr>
                <w:noProof/>
                <w:webHidden/>
              </w:rPr>
              <w:fldChar w:fldCharType="begin"/>
            </w:r>
            <w:r>
              <w:rPr>
                <w:noProof/>
                <w:webHidden/>
              </w:rPr>
              <w:instrText xml:space="preserve"> PAGEREF _Toc212228155 \h </w:instrText>
            </w:r>
            <w:r>
              <w:rPr>
                <w:noProof/>
                <w:webHidden/>
              </w:rPr>
            </w:r>
            <w:r>
              <w:rPr>
                <w:noProof/>
                <w:webHidden/>
              </w:rPr>
              <w:fldChar w:fldCharType="separate"/>
            </w:r>
            <w:r>
              <w:rPr>
                <w:noProof/>
                <w:webHidden/>
              </w:rPr>
              <w:t>8</w:t>
            </w:r>
            <w:r>
              <w:rPr>
                <w:noProof/>
                <w:webHidden/>
              </w:rPr>
              <w:fldChar w:fldCharType="end"/>
            </w:r>
          </w:hyperlink>
        </w:p>
        <w:p w14:paraId="0CE158F6" w14:textId="4D1F1CE4" w:rsidR="0074077A" w:rsidRDefault="0074077A">
          <w:pPr>
            <w:pStyle w:val="TOC1"/>
            <w:tabs>
              <w:tab w:val="right" w:leader="dot" w:pos="8630"/>
            </w:tabs>
            <w:rPr>
              <w:noProof/>
            </w:rPr>
          </w:pPr>
          <w:hyperlink w:anchor="_Toc212228156" w:history="1">
            <w:r w:rsidRPr="00B065F0">
              <w:rPr>
                <w:rStyle w:val="Hyperlink"/>
                <w:noProof/>
                <w:lang w:val="en-GB" w:eastAsia="en-GB"/>
              </w:rPr>
              <w:t>15. Testing Plan</w:t>
            </w:r>
            <w:r>
              <w:rPr>
                <w:noProof/>
                <w:webHidden/>
              </w:rPr>
              <w:tab/>
            </w:r>
            <w:r>
              <w:rPr>
                <w:noProof/>
                <w:webHidden/>
              </w:rPr>
              <w:fldChar w:fldCharType="begin"/>
            </w:r>
            <w:r>
              <w:rPr>
                <w:noProof/>
                <w:webHidden/>
              </w:rPr>
              <w:instrText xml:space="preserve"> PAGEREF _Toc212228156 \h </w:instrText>
            </w:r>
            <w:r>
              <w:rPr>
                <w:noProof/>
                <w:webHidden/>
              </w:rPr>
            </w:r>
            <w:r>
              <w:rPr>
                <w:noProof/>
                <w:webHidden/>
              </w:rPr>
              <w:fldChar w:fldCharType="separate"/>
            </w:r>
            <w:r>
              <w:rPr>
                <w:noProof/>
                <w:webHidden/>
              </w:rPr>
              <w:t>8</w:t>
            </w:r>
            <w:r>
              <w:rPr>
                <w:noProof/>
                <w:webHidden/>
              </w:rPr>
              <w:fldChar w:fldCharType="end"/>
            </w:r>
          </w:hyperlink>
        </w:p>
        <w:p w14:paraId="3C1E7EA7" w14:textId="5E566884" w:rsidR="0074077A" w:rsidRDefault="0074077A">
          <w:pPr>
            <w:pStyle w:val="TOC2"/>
            <w:tabs>
              <w:tab w:val="right" w:leader="dot" w:pos="8630"/>
            </w:tabs>
            <w:rPr>
              <w:noProof/>
            </w:rPr>
          </w:pPr>
          <w:hyperlink w:anchor="_Toc212228157" w:history="1">
            <w:r w:rsidRPr="00B065F0">
              <w:rPr>
                <w:rStyle w:val="Hyperlink"/>
                <w:noProof/>
                <w:lang w:val="en-GB" w:eastAsia="en-GB"/>
              </w:rPr>
              <w:t>15.1 Unit &amp; Integration</w:t>
            </w:r>
            <w:r>
              <w:rPr>
                <w:noProof/>
                <w:webHidden/>
              </w:rPr>
              <w:tab/>
            </w:r>
            <w:r>
              <w:rPr>
                <w:noProof/>
                <w:webHidden/>
              </w:rPr>
              <w:fldChar w:fldCharType="begin"/>
            </w:r>
            <w:r>
              <w:rPr>
                <w:noProof/>
                <w:webHidden/>
              </w:rPr>
              <w:instrText xml:space="preserve"> PAGEREF _Toc212228157 \h </w:instrText>
            </w:r>
            <w:r>
              <w:rPr>
                <w:noProof/>
                <w:webHidden/>
              </w:rPr>
            </w:r>
            <w:r>
              <w:rPr>
                <w:noProof/>
                <w:webHidden/>
              </w:rPr>
              <w:fldChar w:fldCharType="separate"/>
            </w:r>
            <w:r>
              <w:rPr>
                <w:noProof/>
                <w:webHidden/>
              </w:rPr>
              <w:t>8</w:t>
            </w:r>
            <w:r>
              <w:rPr>
                <w:noProof/>
                <w:webHidden/>
              </w:rPr>
              <w:fldChar w:fldCharType="end"/>
            </w:r>
          </w:hyperlink>
        </w:p>
        <w:p w14:paraId="78EDA9BA" w14:textId="45D87C65" w:rsidR="0074077A" w:rsidRDefault="0074077A">
          <w:pPr>
            <w:pStyle w:val="TOC2"/>
            <w:tabs>
              <w:tab w:val="right" w:leader="dot" w:pos="8630"/>
            </w:tabs>
            <w:rPr>
              <w:noProof/>
            </w:rPr>
          </w:pPr>
          <w:hyperlink w:anchor="_Toc212228158" w:history="1">
            <w:r w:rsidRPr="00B065F0">
              <w:rPr>
                <w:rStyle w:val="Hyperlink"/>
                <w:noProof/>
                <w:lang w:val="en-GB" w:eastAsia="en-GB"/>
              </w:rPr>
              <w:t>15.2 End-to-End (E2E)</w:t>
            </w:r>
            <w:r>
              <w:rPr>
                <w:noProof/>
                <w:webHidden/>
              </w:rPr>
              <w:tab/>
            </w:r>
            <w:r>
              <w:rPr>
                <w:noProof/>
                <w:webHidden/>
              </w:rPr>
              <w:fldChar w:fldCharType="begin"/>
            </w:r>
            <w:r>
              <w:rPr>
                <w:noProof/>
                <w:webHidden/>
              </w:rPr>
              <w:instrText xml:space="preserve"> PAGEREF _Toc212228158 \h </w:instrText>
            </w:r>
            <w:r>
              <w:rPr>
                <w:noProof/>
                <w:webHidden/>
              </w:rPr>
            </w:r>
            <w:r>
              <w:rPr>
                <w:noProof/>
                <w:webHidden/>
              </w:rPr>
              <w:fldChar w:fldCharType="separate"/>
            </w:r>
            <w:r>
              <w:rPr>
                <w:noProof/>
                <w:webHidden/>
              </w:rPr>
              <w:t>8</w:t>
            </w:r>
            <w:r>
              <w:rPr>
                <w:noProof/>
                <w:webHidden/>
              </w:rPr>
              <w:fldChar w:fldCharType="end"/>
            </w:r>
          </w:hyperlink>
        </w:p>
        <w:p w14:paraId="50953556" w14:textId="4C8F002E" w:rsidR="0074077A" w:rsidRDefault="0074077A">
          <w:pPr>
            <w:pStyle w:val="TOC2"/>
            <w:tabs>
              <w:tab w:val="right" w:leader="dot" w:pos="8630"/>
            </w:tabs>
            <w:rPr>
              <w:noProof/>
            </w:rPr>
          </w:pPr>
          <w:hyperlink w:anchor="_Toc212228159" w:history="1">
            <w:r w:rsidRPr="00B065F0">
              <w:rPr>
                <w:rStyle w:val="Hyperlink"/>
                <w:noProof/>
                <w:lang w:val="en-GB" w:eastAsia="en-GB"/>
              </w:rPr>
              <w:t>15.3 Canary / Smoke</w:t>
            </w:r>
            <w:r>
              <w:rPr>
                <w:noProof/>
                <w:webHidden/>
              </w:rPr>
              <w:tab/>
            </w:r>
            <w:r>
              <w:rPr>
                <w:noProof/>
                <w:webHidden/>
              </w:rPr>
              <w:fldChar w:fldCharType="begin"/>
            </w:r>
            <w:r>
              <w:rPr>
                <w:noProof/>
                <w:webHidden/>
              </w:rPr>
              <w:instrText xml:space="preserve"> PAGEREF _Toc212228159 \h </w:instrText>
            </w:r>
            <w:r>
              <w:rPr>
                <w:noProof/>
                <w:webHidden/>
              </w:rPr>
            </w:r>
            <w:r>
              <w:rPr>
                <w:noProof/>
                <w:webHidden/>
              </w:rPr>
              <w:fldChar w:fldCharType="separate"/>
            </w:r>
            <w:r>
              <w:rPr>
                <w:noProof/>
                <w:webHidden/>
              </w:rPr>
              <w:t>8</w:t>
            </w:r>
            <w:r>
              <w:rPr>
                <w:noProof/>
                <w:webHidden/>
              </w:rPr>
              <w:fldChar w:fldCharType="end"/>
            </w:r>
          </w:hyperlink>
        </w:p>
        <w:p w14:paraId="072C0C52" w14:textId="0CBDD06F" w:rsidR="0074077A" w:rsidRDefault="0074077A">
          <w:pPr>
            <w:pStyle w:val="TOC1"/>
            <w:tabs>
              <w:tab w:val="right" w:leader="dot" w:pos="8630"/>
            </w:tabs>
            <w:rPr>
              <w:noProof/>
            </w:rPr>
          </w:pPr>
          <w:hyperlink w:anchor="_Toc212228160" w:history="1">
            <w:r w:rsidRPr="00B065F0">
              <w:rPr>
                <w:rStyle w:val="Hyperlink"/>
                <w:noProof/>
                <w:lang w:val="en-GB" w:eastAsia="en-GB"/>
              </w:rPr>
              <w:t>16. Observability &amp; Runbook Items</w:t>
            </w:r>
            <w:r>
              <w:rPr>
                <w:noProof/>
                <w:webHidden/>
              </w:rPr>
              <w:tab/>
            </w:r>
            <w:r>
              <w:rPr>
                <w:noProof/>
                <w:webHidden/>
              </w:rPr>
              <w:fldChar w:fldCharType="begin"/>
            </w:r>
            <w:r>
              <w:rPr>
                <w:noProof/>
                <w:webHidden/>
              </w:rPr>
              <w:instrText xml:space="preserve"> PAGEREF _Toc212228160 \h </w:instrText>
            </w:r>
            <w:r>
              <w:rPr>
                <w:noProof/>
                <w:webHidden/>
              </w:rPr>
            </w:r>
            <w:r>
              <w:rPr>
                <w:noProof/>
                <w:webHidden/>
              </w:rPr>
              <w:fldChar w:fldCharType="separate"/>
            </w:r>
            <w:r>
              <w:rPr>
                <w:noProof/>
                <w:webHidden/>
              </w:rPr>
              <w:t>9</w:t>
            </w:r>
            <w:r>
              <w:rPr>
                <w:noProof/>
                <w:webHidden/>
              </w:rPr>
              <w:fldChar w:fldCharType="end"/>
            </w:r>
          </w:hyperlink>
        </w:p>
        <w:p w14:paraId="3FE164BB" w14:textId="26231774" w:rsidR="0074077A" w:rsidRDefault="0074077A">
          <w:pPr>
            <w:pStyle w:val="TOC2"/>
            <w:tabs>
              <w:tab w:val="right" w:leader="dot" w:pos="8630"/>
            </w:tabs>
            <w:rPr>
              <w:noProof/>
            </w:rPr>
          </w:pPr>
          <w:hyperlink w:anchor="_Toc212228161" w:history="1">
            <w:r w:rsidRPr="00B065F0">
              <w:rPr>
                <w:rStyle w:val="Hyperlink"/>
                <w:noProof/>
                <w:lang w:val="en-GB" w:eastAsia="en-GB"/>
              </w:rPr>
              <w:t>16.1 Health endpoints</w:t>
            </w:r>
            <w:r>
              <w:rPr>
                <w:noProof/>
                <w:webHidden/>
              </w:rPr>
              <w:tab/>
            </w:r>
            <w:r>
              <w:rPr>
                <w:noProof/>
                <w:webHidden/>
              </w:rPr>
              <w:fldChar w:fldCharType="begin"/>
            </w:r>
            <w:r>
              <w:rPr>
                <w:noProof/>
                <w:webHidden/>
              </w:rPr>
              <w:instrText xml:space="preserve"> PAGEREF _Toc212228161 \h </w:instrText>
            </w:r>
            <w:r>
              <w:rPr>
                <w:noProof/>
                <w:webHidden/>
              </w:rPr>
            </w:r>
            <w:r>
              <w:rPr>
                <w:noProof/>
                <w:webHidden/>
              </w:rPr>
              <w:fldChar w:fldCharType="separate"/>
            </w:r>
            <w:r>
              <w:rPr>
                <w:noProof/>
                <w:webHidden/>
              </w:rPr>
              <w:t>9</w:t>
            </w:r>
            <w:r>
              <w:rPr>
                <w:noProof/>
                <w:webHidden/>
              </w:rPr>
              <w:fldChar w:fldCharType="end"/>
            </w:r>
          </w:hyperlink>
        </w:p>
        <w:p w14:paraId="44E22397" w14:textId="70AC5891" w:rsidR="0074077A" w:rsidRDefault="0074077A">
          <w:pPr>
            <w:pStyle w:val="TOC2"/>
            <w:tabs>
              <w:tab w:val="right" w:leader="dot" w:pos="8630"/>
            </w:tabs>
            <w:rPr>
              <w:noProof/>
            </w:rPr>
          </w:pPr>
          <w:hyperlink w:anchor="_Toc212228162" w:history="1">
            <w:r w:rsidRPr="00B065F0">
              <w:rPr>
                <w:rStyle w:val="Hyperlink"/>
                <w:noProof/>
                <w:lang w:val="en-GB" w:eastAsia="en-GB"/>
              </w:rPr>
              <w:t>16.2 Runbook (common incidents)</w:t>
            </w:r>
            <w:r>
              <w:rPr>
                <w:noProof/>
                <w:webHidden/>
              </w:rPr>
              <w:tab/>
            </w:r>
            <w:r>
              <w:rPr>
                <w:noProof/>
                <w:webHidden/>
              </w:rPr>
              <w:fldChar w:fldCharType="begin"/>
            </w:r>
            <w:r>
              <w:rPr>
                <w:noProof/>
                <w:webHidden/>
              </w:rPr>
              <w:instrText xml:space="preserve"> PAGEREF _Toc212228162 \h </w:instrText>
            </w:r>
            <w:r>
              <w:rPr>
                <w:noProof/>
                <w:webHidden/>
              </w:rPr>
            </w:r>
            <w:r>
              <w:rPr>
                <w:noProof/>
                <w:webHidden/>
              </w:rPr>
              <w:fldChar w:fldCharType="separate"/>
            </w:r>
            <w:r>
              <w:rPr>
                <w:noProof/>
                <w:webHidden/>
              </w:rPr>
              <w:t>9</w:t>
            </w:r>
            <w:r>
              <w:rPr>
                <w:noProof/>
                <w:webHidden/>
              </w:rPr>
              <w:fldChar w:fldCharType="end"/>
            </w:r>
          </w:hyperlink>
        </w:p>
        <w:p w14:paraId="327C2089" w14:textId="76A6620A" w:rsidR="0074077A" w:rsidRDefault="0074077A">
          <w:pPr>
            <w:pStyle w:val="TOC2"/>
            <w:tabs>
              <w:tab w:val="right" w:leader="dot" w:pos="8630"/>
            </w:tabs>
            <w:rPr>
              <w:noProof/>
            </w:rPr>
          </w:pPr>
          <w:hyperlink w:anchor="_Toc212228163" w:history="1">
            <w:r w:rsidRPr="00B065F0">
              <w:rPr>
                <w:rStyle w:val="Hyperlink"/>
                <w:noProof/>
                <w:lang w:val="en-GB" w:eastAsia="en-GB"/>
              </w:rPr>
              <w:t>16.3 On-call &amp; Escalation</w:t>
            </w:r>
            <w:r>
              <w:rPr>
                <w:noProof/>
                <w:webHidden/>
              </w:rPr>
              <w:tab/>
            </w:r>
            <w:r>
              <w:rPr>
                <w:noProof/>
                <w:webHidden/>
              </w:rPr>
              <w:fldChar w:fldCharType="begin"/>
            </w:r>
            <w:r>
              <w:rPr>
                <w:noProof/>
                <w:webHidden/>
              </w:rPr>
              <w:instrText xml:space="preserve"> PAGEREF _Toc212228163 \h </w:instrText>
            </w:r>
            <w:r>
              <w:rPr>
                <w:noProof/>
                <w:webHidden/>
              </w:rPr>
            </w:r>
            <w:r>
              <w:rPr>
                <w:noProof/>
                <w:webHidden/>
              </w:rPr>
              <w:fldChar w:fldCharType="separate"/>
            </w:r>
            <w:r>
              <w:rPr>
                <w:noProof/>
                <w:webHidden/>
              </w:rPr>
              <w:t>9</w:t>
            </w:r>
            <w:r>
              <w:rPr>
                <w:noProof/>
                <w:webHidden/>
              </w:rPr>
              <w:fldChar w:fldCharType="end"/>
            </w:r>
          </w:hyperlink>
        </w:p>
        <w:p w14:paraId="5EF908F3" w14:textId="325F230A" w:rsidR="0074077A" w:rsidRDefault="0074077A">
          <w:pPr>
            <w:pStyle w:val="TOC1"/>
            <w:tabs>
              <w:tab w:val="right" w:leader="dot" w:pos="8630"/>
            </w:tabs>
            <w:rPr>
              <w:noProof/>
            </w:rPr>
          </w:pPr>
          <w:hyperlink w:anchor="_Toc212228164" w:history="1">
            <w:r w:rsidRPr="00B065F0">
              <w:rPr>
                <w:rStyle w:val="Hyperlink"/>
                <w:noProof/>
                <w:lang w:val="en-GB" w:eastAsia="en-GB"/>
              </w:rPr>
              <w:t>17. Backup, Retention &amp; DR</w:t>
            </w:r>
            <w:r>
              <w:rPr>
                <w:noProof/>
                <w:webHidden/>
              </w:rPr>
              <w:tab/>
            </w:r>
            <w:r>
              <w:rPr>
                <w:noProof/>
                <w:webHidden/>
              </w:rPr>
              <w:fldChar w:fldCharType="begin"/>
            </w:r>
            <w:r>
              <w:rPr>
                <w:noProof/>
                <w:webHidden/>
              </w:rPr>
              <w:instrText xml:space="preserve"> PAGEREF _Toc212228164 \h </w:instrText>
            </w:r>
            <w:r>
              <w:rPr>
                <w:noProof/>
                <w:webHidden/>
              </w:rPr>
            </w:r>
            <w:r>
              <w:rPr>
                <w:noProof/>
                <w:webHidden/>
              </w:rPr>
              <w:fldChar w:fldCharType="separate"/>
            </w:r>
            <w:r>
              <w:rPr>
                <w:noProof/>
                <w:webHidden/>
              </w:rPr>
              <w:t>9</w:t>
            </w:r>
            <w:r>
              <w:rPr>
                <w:noProof/>
                <w:webHidden/>
              </w:rPr>
              <w:fldChar w:fldCharType="end"/>
            </w:r>
          </w:hyperlink>
        </w:p>
        <w:p w14:paraId="12D942AC" w14:textId="77626022" w:rsidR="0074077A" w:rsidRDefault="0074077A">
          <w:pPr>
            <w:pStyle w:val="TOC1"/>
            <w:tabs>
              <w:tab w:val="right" w:leader="dot" w:pos="8630"/>
            </w:tabs>
            <w:rPr>
              <w:noProof/>
            </w:rPr>
          </w:pPr>
          <w:hyperlink w:anchor="_Toc212228165" w:history="1">
            <w:r w:rsidRPr="00B065F0">
              <w:rPr>
                <w:rStyle w:val="Hyperlink"/>
                <w:noProof/>
                <w:lang w:val="en-GB" w:eastAsia="en-GB"/>
              </w:rPr>
              <w:t>18. Rollback &amp; Release Strategy</w:t>
            </w:r>
            <w:r>
              <w:rPr>
                <w:noProof/>
                <w:webHidden/>
              </w:rPr>
              <w:tab/>
            </w:r>
            <w:r>
              <w:rPr>
                <w:noProof/>
                <w:webHidden/>
              </w:rPr>
              <w:fldChar w:fldCharType="begin"/>
            </w:r>
            <w:r>
              <w:rPr>
                <w:noProof/>
                <w:webHidden/>
              </w:rPr>
              <w:instrText xml:space="preserve"> PAGEREF _Toc212228165 \h </w:instrText>
            </w:r>
            <w:r>
              <w:rPr>
                <w:noProof/>
                <w:webHidden/>
              </w:rPr>
            </w:r>
            <w:r>
              <w:rPr>
                <w:noProof/>
                <w:webHidden/>
              </w:rPr>
              <w:fldChar w:fldCharType="separate"/>
            </w:r>
            <w:r>
              <w:rPr>
                <w:noProof/>
                <w:webHidden/>
              </w:rPr>
              <w:t>9</w:t>
            </w:r>
            <w:r>
              <w:rPr>
                <w:noProof/>
                <w:webHidden/>
              </w:rPr>
              <w:fldChar w:fldCharType="end"/>
            </w:r>
          </w:hyperlink>
        </w:p>
        <w:p w14:paraId="33DF85A5" w14:textId="1DE38B71" w:rsidR="0074077A" w:rsidRDefault="0074077A">
          <w:pPr>
            <w:pStyle w:val="TOC1"/>
            <w:tabs>
              <w:tab w:val="right" w:leader="dot" w:pos="8630"/>
            </w:tabs>
            <w:rPr>
              <w:noProof/>
            </w:rPr>
          </w:pPr>
          <w:hyperlink w:anchor="_Toc212228166" w:history="1">
            <w:r w:rsidRPr="00B065F0">
              <w:rPr>
                <w:rStyle w:val="Hyperlink"/>
                <w:noProof/>
                <w:lang w:val="en-GB" w:eastAsia="en-GB"/>
              </w:rPr>
              <w:t>19. Example Sequence Diagram (Text)</w:t>
            </w:r>
            <w:r>
              <w:rPr>
                <w:noProof/>
                <w:webHidden/>
              </w:rPr>
              <w:tab/>
            </w:r>
            <w:r>
              <w:rPr>
                <w:noProof/>
                <w:webHidden/>
              </w:rPr>
              <w:fldChar w:fldCharType="begin"/>
            </w:r>
            <w:r>
              <w:rPr>
                <w:noProof/>
                <w:webHidden/>
              </w:rPr>
              <w:instrText xml:space="preserve"> PAGEREF _Toc212228166 \h </w:instrText>
            </w:r>
            <w:r>
              <w:rPr>
                <w:noProof/>
                <w:webHidden/>
              </w:rPr>
            </w:r>
            <w:r>
              <w:rPr>
                <w:noProof/>
                <w:webHidden/>
              </w:rPr>
              <w:fldChar w:fldCharType="separate"/>
            </w:r>
            <w:r>
              <w:rPr>
                <w:noProof/>
                <w:webHidden/>
              </w:rPr>
              <w:t>10</w:t>
            </w:r>
            <w:r>
              <w:rPr>
                <w:noProof/>
                <w:webHidden/>
              </w:rPr>
              <w:fldChar w:fldCharType="end"/>
            </w:r>
          </w:hyperlink>
        </w:p>
        <w:p w14:paraId="2116D785" w14:textId="061B1F80" w:rsidR="0074077A" w:rsidRDefault="0074077A">
          <w:pPr>
            <w:pStyle w:val="TOC1"/>
            <w:tabs>
              <w:tab w:val="right" w:leader="dot" w:pos="8630"/>
            </w:tabs>
            <w:rPr>
              <w:noProof/>
            </w:rPr>
          </w:pPr>
          <w:hyperlink w:anchor="_Toc212228167" w:history="1">
            <w:r w:rsidRPr="00B065F0">
              <w:rPr>
                <w:rStyle w:val="Hyperlink"/>
                <w:noProof/>
                <w:lang w:val="en-GB" w:eastAsia="en-GB"/>
              </w:rPr>
              <w:t>20. Sample Acceptance Tests (Automatable)</w:t>
            </w:r>
            <w:r>
              <w:rPr>
                <w:noProof/>
                <w:webHidden/>
              </w:rPr>
              <w:tab/>
            </w:r>
            <w:r>
              <w:rPr>
                <w:noProof/>
                <w:webHidden/>
              </w:rPr>
              <w:fldChar w:fldCharType="begin"/>
            </w:r>
            <w:r>
              <w:rPr>
                <w:noProof/>
                <w:webHidden/>
              </w:rPr>
              <w:instrText xml:space="preserve"> PAGEREF _Toc212228167 \h </w:instrText>
            </w:r>
            <w:r>
              <w:rPr>
                <w:noProof/>
                <w:webHidden/>
              </w:rPr>
            </w:r>
            <w:r>
              <w:rPr>
                <w:noProof/>
                <w:webHidden/>
              </w:rPr>
              <w:fldChar w:fldCharType="separate"/>
            </w:r>
            <w:r>
              <w:rPr>
                <w:noProof/>
                <w:webHidden/>
              </w:rPr>
              <w:t>10</w:t>
            </w:r>
            <w:r>
              <w:rPr>
                <w:noProof/>
                <w:webHidden/>
              </w:rPr>
              <w:fldChar w:fldCharType="end"/>
            </w:r>
          </w:hyperlink>
        </w:p>
        <w:p w14:paraId="0456D539" w14:textId="263E1B42" w:rsidR="0074077A" w:rsidRDefault="0074077A">
          <w:pPr>
            <w:pStyle w:val="TOC1"/>
            <w:tabs>
              <w:tab w:val="right" w:leader="dot" w:pos="8630"/>
            </w:tabs>
            <w:rPr>
              <w:noProof/>
            </w:rPr>
          </w:pPr>
          <w:hyperlink w:anchor="_Toc212228168" w:history="1">
            <w:r w:rsidRPr="00B065F0">
              <w:rPr>
                <w:rStyle w:val="Hyperlink"/>
                <w:noProof/>
                <w:lang w:val="en-GB" w:eastAsia="en-GB"/>
              </w:rPr>
              <w:t>21. Deliverables &amp; Next Steps</w:t>
            </w:r>
            <w:r>
              <w:rPr>
                <w:noProof/>
                <w:webHidden/>
              </w:rPr>
              <w:tab/>
            </w:r>
            <w:r>
              <w:rPr>
                <w:noProof/>
                <w:webHidden/>
              </w:rPr>
              <w:fldChar w:fldCharType="begin"/>
            </w:r>
            <w:r>
              <w:rPr>
                <w:noProof/>
                <w:webHidden/>
              </w:rPr>
              <w:instrText xml:space="preserve"> PAGEREF _Toc212228168 \h </w:instrText>
            </w:r>
            <w:r>
              <w:rPr>
                <w:noProof/>
                <w:webHidden/>
              </w:rPr>
            </w:r>
            <w:r>
              <w:rPr>
                <w:noProof/>
                <w:webHidden/>
              </w:rPr>
              <w:fldChar w:fldCharType="separate"/>
            </w:r>
            <w:r>
              <w:rPr>
                <w:noProof/>
                <w:webHidden/>
              </w:rPr>
              <w:t>10</w:t>
            </w:r>
            <w:r>
              <w:rPr>
                <w:noProof/>
                <w:webHidden/>
              </w:rPr>
              <w:fldChar w:fldCharType="end"/>
            </w:r>
          </w:hyperlink>
        </w:p>
        <w:p w14:paraId="123E9F43" w14:textId="549FC898" w:rsidR="0074077A" w:rsidRDefault="0074077A">
          <w:pPr>
            <w:pStyle w:val="TOC1"/>
            <w:tabs>
              <w:tab w:val="right" w:leader="dot" w:pos="8630"/>
            </w:tabs>
            <w:rPr>
              <w:noProof/>
            </w:rPr>
          </w:pPr>
          <w:hyperlink w:anchor="_Toc212228169" w:history="1">
            <w:r w:rsidRPr="00B065F0">
              <w:rPr>
                <w:rStyle w:val="Hyperlink"/>
                <w:noProof/>
                <w:lang w:val="en-GB" w:eastAsia="en-GB"/>
              </w:rPr>
              <w:t>22. Appendix: OpenAPI (mini example)</w:t>
            </w:r>
            <w:r>
              <w:rPr>
                <w:noProof/>
                <w:webHidden/>
              </w:rPr>
              <w:tab/>
            </w:r>
            <w:r>
              <w:rPr>
                <w:noProof/>
                <w:webHidden/>
              </w:rPr>
              <w:fldChar w:fldCharType="begin"/>
            </w:r>
            <w:r>
              <w:rPr>
                <w:noProof/>
                <w:webHidden/>
              </w:rPr>
              <w:instrText xml:space="preserve"> PAGEREF _Toc212228169 \h </w:instrText>
            </w:r>
            <w:r>
              <w:rPr>
                <w:noProof/>
                <w:webHidden/>
              </w:rPr>
            </w:r>
            <w:r>
              <w:rPr>
                <w:noProof/>
                <w:webHidden/>
              </w:rPr>
              <w:fldChar w:fldCharType="separate"/>
            </w:r>
            <w:r>
              <w:rPr>
                <w:noProof/>
                <w:webHidden/>
              </w:rPr>
              <w:t>11</w:t>
            </w:r>
            <w:r>
              <w:rPr>
                <w:noProof/>
                <w:webHidden/>
              </w:rPr>
              <w:fldChar w:fldCharType="end"/>
            </w:r>
          </w:hyperlink>
        </w:p>
        <w:p w14:paraId="4AF09C65" w14:textId="10DF4AA2" w:rsidR="0074077A" w:rsidRDefault="0074077A">
          <w:r>
            <w:rPr>
              <w:b/>
              <w:bCs/>
            </w:rPr>
            <w:fldChar w:fldCharType="end"/>
          </w:r>
        </w:p>
      </w:sdtContent>
    </w:sdt>
    <w:p w14:paraId="3B9384FF" w14:textId="77777777" w:rsidR="0074077A" w:rsidRDefault="0074077A" w:rsidP="0074077A">
      <w:pPr>
        <w:pStyle w:val="Heading1"/>
        <w:rPr>
          <w:rtl/>
          <w:lang w:val="en-GB" w:eastAsia="en-GB"/>
        </w:rPr>
      </w:pPr>
    </w:p>
    <w:p w14:paraId="4F548331" w14:textId="1E659F0D" w:rsidR="0074077A" w:rsidRPr="0074077A" w:rsidRDefault="0074077A" w:rsidP="0074077A">
      <w:pPr>
        <w:pStyle w:val="Heading1"/>
        <w:rPr>
          <w:lang w:val="en-GB" w:eastAsia="en-GB"/>
        </w:rPr>
      </w:pPr>
      <w:bookmarkStart w:id="0" w:name="_Toc212228131"/>
      <w:r w:rsidRPr="0074077A">
        <w:rPr>
          <w:lang w:val="en-GB" w:eastAsia="en-GB"/>
        </w:rPr>
        <w:t>1. Purpose &amp; Scope</w:t>
      </w:r>
      <w:bookmarkEnd w:id="0"/>
    </w:p>
    <w:p w14:paraId="7839CB2F"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This LLD provides implementation-level details required by developers and SREs to build the solution described in the HLD. It covers resource names, configuration, network, DB schema, API endpoints, background processing details, Terraform examples, CI/CD flow, monitoring, and runbook items.</w:t>
      </w:r>
    </w:p>
    <w:p w14:paraId="5C34C8DA"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3C675198">
          <v:rect id="_x0000_i1025" style="width:0;height:1.5pt" o:hralign="center" o:hrstd="t" o:hr="t" fillcolor="#a0a0a0" stroked="f"/>
        </w:pict>
      </w:r>
    </w:p>
    <w:p w14:paraId="700A39EB" w14:textId="77777777" w:rsidR="0074077A" w:rsidRPr="0074077A" w:rsidRDefault="0074077A" w:rsidP="0074077A">
      <w:pPr>
        <w:pStyle w:val="Heading1"/>
        <w:rPr>
          <w:lang w:val="en-GB" w:eastAsia="en-GB"/>
        </w:rPr>
      </w:pPr>
      <w:bookmarkStart w:id="1" w:name="_Toc212228132"/>
      <w:r w:rsidRPr="0074077A">
        <w:rPr>
          <w:lang w:val="en-GB" w:eastAsia="en-GB"/>
        </w:rPr>
        <w:t>2. Naming Conventions</w:t>
      </w:r>
      <w:bookmarkEnd w:id="1"/>
    </w:p>
    <w:p w14:paraId="535CEDB2"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Resource group: </w:t>
      </w:r>
      <w:proofErr w:type="spellStart"/>
      <w:r w:rsidRPr="0074077A">
        <w:rPr>
          <w:rFonts w:ascii="Courier New" w:eastAsia="Times New Roman" w:hAnsi="Courier New" w:cs="Courier New"/>
          <w:sz w:val="20"/>
          <w:szCs w:val="20"/>
          <w:lang w:val="en-GB" w:eastAsia="en-GB"/>
        </w:rPr>
        <w:t>rg-fileportal</w:t>
      </w:r>
      <w:proofErr w:type="spellEnd"/>
      <w:r w:rsidRPr="0074077A">
        <w:rPr>
          <w:rFonts w:ascii="Courier New" w:eastAsia="Times New Roman" w:hAnsi="Courier New" w:cs="Courier New"/>
          <w:sz w:val="20"/>
          <w:szCs w:val="20"/>
          <w:lang w:val="en-GB" w:eastAsia="en-GB"/>
        </w:rPr>
        <w:t>-{env}</w:t>
      </w:r>
      <w:r w:rsidRPr="0074077A">
        <w:rPr>
          <w:rFonts w:ascii="Times New Roman" w:eastAsia="Times New Roman" w:hAnsi="Times New Roman" w:cs="Times New Roman"/>
          <w:sz w:val="24"/>
          <w:szCs w:val="24"/>
          <w:lang w:val="en-GB" w:eastAsia="en-GB"/>
        </w:rPr>
        <w:t xml:space="preserve"> (env: dev / test / prod)</w:t>
      </w:r>
    </w:p>
    <w:p w14:paraId="2F17B349"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Storage account: </w:t>
      </w:r>
      <w:proofErr w:type="spellStart"/>
      <w:r w:rsidRPr="0074077A">
        <w:rPr>
          <w:rFonts w:ascii="Courier New" w:eastAsia="Times New Roman" w:hAnsi="Courier New" w:cs="Courier New"/>
          <w:sz w:val="20"/>
          <w:szCs w:val="20"/>
          <w:lang w:val="en-GB" w:eastAsia="en-GB"/>
        </w:rPr>
        <w:t>stfileportal</w:t>
      </w:r>
      <w:proofErr w:type="spellEnd"/>
      <w:r w:rsidRPr="0074077A">
        <w:rPr>
          <w:rFonts w:ascii="Courier New" w:eastAsia="Times New Roman" w:hAnsi="Courier New" w:cs="Courier New"/>
          <w:sz w:val="20"/>
          <w:szCs w:val="20"/>
          <w:lang w:val="en-GB" w:eastAsia="en-GB"/>
        </w:rPr>
        <w:t>{env}{suffix}</w:t>
      </w:r>
      <w:r w:rsidRPr="0074077A">
        <w:rPr>
          <w:rFonts w:ascii="Times New Roman" w:eastAsia="Times New Roman" w:hAnsi="Times New Roman" w:cs="Times New Roman"/>
          <w:sz w:val="24"/>
          <w:szCs w:val="24"/>
          <w:lang w:val="en-GB" w:eastAsia="en-GB"/>
        </w:rPr>
        <w:t xml:space="preserve"> (lowercase, 3–24 chars)</w:t>
      </w:r>
    </w:p>
    <w:p w14:paraId="3B45C765"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Function app: </w:t>
      </w:r>
      <w:r w:rsidRPr="0074077A">
        <w:rPr>
          <w:rFonts w:ascii="Courier New" w:eastAsia="Times New Roman" w:hAnsi="Courier New" w:cs="Courier New"/>
          <w:sz w:val="20"/>
          <w:szCs w:val="20"/>
          <w:lang w:val="en-GB" w:eastAsia="en-GB"/>
        </w:rPr>
        <w:t>fa-</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-{env}</w:t>
      </w:r>
    </w:p>
    <w:p w14:paraId="7EFF394A"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Service Bus namespace: </w:t>
      </w:r>
      <w:proofErr w:type="spellStart"/>
      <w:r w:rsidRPr="0074077A">
        <w:rPr>
          <w:rFonts w:ascii="Courier New" w:eastAsia="Times New Roman" w:hAnsi="Courier New" w:cs="Courier New"/>
          <w:sz w:val="20"/>
          <w:szCs w:val="20"/>
          <w:lang w:val="en-GB" w:eastAsia="en-GB"/>
        </w:rPr>
        <w:t>sb-fileportal</w:t>
      </w:r>
      <w:proofErr w:type="spellEnd"/>
      <w:r w:rsidRPr="0074077A">
        <w:rPr>
          <w:rFonts w:ascii="Courier New" w:eastAsia="Times New Roman" w:hAnsi="Courier New" w:cs="Courier New"/>
          <w:sz w:val="20"/>
          <w:szCs w:val="20"/>
          <w:lang w:val="en-GB" w:eastAsia="en-GB"/>
        </w:rPr>
        <w:t>-{env}</w:t>
      </w:r>
    </w:p>
    <w:p w14:paraId="2045D6A7"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Redis: </w:t>
      </w:r>
      <w:proofErr w:type="spellStart"/>
      <w:r w:rsidRPr="0074077A">
        <w:rPr>
          <w:rFonts w:ascii="Courier New" w:eastAsia="Times New Roman" w:hAnsi="Courier New" w:cs="Courier New"/>
          <w:sz w:val="20"/>
          <w:szCs w:val="20"/>
          <w:lang w:val="en-GB" w:eastAsia="en-GB"/>
        </w:rPr>
        <w:t>redis-fileportal</w:t>
      </w:r>
      <w:proofErr w:type="spellEnd"/>
      <w:r w:rsidRPr="0074077A">
        <w:rPr>
          <w:rFonts w:ascii="Courier New" w:eastAsia="Times New Roman" w:hAnsi="Courier New" w:cs="Courier New"/>
          <w:sz w:val="20"/>
          <w:szCs w:val="20"/>
          <w:lang w:val="en-GB" w:eastAsia="en-GB"/>
        </w:rPr>
        <w:t>-{env}</w:t>
      </w:r>
    </w:p>
    <w:p w14:paraId="3248876E"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SQL server: </w:t>
      </w:r>
      <w:proofErr w:type="spellStart"/>
      <w:r w:rsidRPr="0074077A">
        <w:rPr>
          <w:rFonts w:ascii="Courier New" w:eastAsia="Times New Roman" w:hAnsi="Courier New" w:cs="Courier New"/>
          <w:sz w:val="20"/>
          <w:szCs w:val="20"/>
          <w:lang w:val="en-GB" w:eastAsia="en-GB"/>
        </w:rPr>
        <w:t>sqlsrv-fileportal</w:t>
      </w:r>
      <w:proofErr w:type="spellEnd"/>
      <w:r w:rsidRPr="0074077A">
        <w:rPr>
          <w:rFonts w:ascii="Courier New" w:eastAsia="Times New Roman" w:hAnsi="Courier New" w:cs="Courier New"/>
          <w:sz w:val="20"/>
          <w:szCs w:val="20"/>
          <w:lang w:val="en-GB" w:eastAsia="en-GB"/>
        </w:rPr>
        <w:t>-{env}</w:t>
      </w:r>
    </w:p>
    <w:p w14:paraId="23805ABC" w14:textId="77777777" w:rsidR="0074077A" w:rsidRPr="0074077A" w:rsidRDefault="0074077A" w:rsidP="0074077A">
      <w:pPr>
        <w:numPr>
          <w:ilvl w:val="0"/>
          <w:numId w:val="37"/>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74077A">
        <w:rPr>
          <w:rFonts w:ascii="Times New Roman" w:eastAsia="Times New Roman" w:hAnsi="Times New Roman" w:cs="Times New Roman"/>
          <w:sz w:val="24"/>
          <w:szCs w:val="24"/>
          <w:lang w:val="en-GB" w:eastAsia="en-GB"/>
        </w:rPr>
        <w:t>KeyVault</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kv-fileportal</w:t>
      </w:r>
      <w:proofErr w:type="spellEnd"/>
      <w:r w:rsidRPr="0074077A">
        <w:rPr>
          <w:rFonts w:ascii="Courier New" w:eastAsia="Times New Roman" w:hAnsi="Courier New" w:cs="Courier New"/>
          <w:sz w:val="20"/>
          <w:szCs w:val="20"/>
          <w:lang w:val="en-GB" w:eastAsia="en-GB"/>
        </w:rPr>
        <w:t>-{env}</w:t>
      </w:r>
    </w:p>
    <w:p w14:paraId="0E2594A0"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62B20C1C">
          <v:rect id="_x0000_i1026" style="width:0;height:1.5pt" o:hralign="center" o:hrstd="t" o:hr="t" fillcolor="#a0a0a0" stroked="f"/>
        </w:pict>
      </w:r>
    </w:p>
    <w:p w14:paraId="52C365B0" w14:textId="77777777" w:rsidR="0074077A" w:rsidRPr="0074077A" w:rsidRDefault="0074077A" w:rsidP="0074077A">
      <w:pPr>
        <w:pStyle w:val="Heading1"/>
        <w:rPr>
          <w:lang w:val="en-GB" w:eastAsia="en-GB"/>
        </w:rPr>
      </w:pPr>
      <w:bookmarkStart w:id="2" w:name="_Toc212228133"/>
      <w:r w:rsidRPr="0074077A">
        <w:rPr>
          <w:lang w:val="en-GB" w:eastAsia="en-GB"/>
        </w:rPr>
        <w:t>3. Network &amp; Security (VNET / Subnets / NSG)</w:t>
      </w:r>
      <w:bookmarkEnd w:id="2"/>
    </w:p>
    <w:p w14:paraId="2D20E72E"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Use a hub-spoke model: Shared services in </w:t>
      </w:r>
      <w:r w:rsidRPr="0074077A">
        <w:rPr>
          <w:rFonts w:ascii="Courier New" w:eastAsia="Times New Roman" w:hAnsi="Courier New" w:cs="Courier New"/>
          <w:sz w:val="20"/>
          <w:szCs w:val="20"/>
          <w:lang w:val="en-GB" w:eastAsia="en-GB"/>
        </w:rPr>
        <w:t>hub-</w:t>
      </w:r>
      <w:proofErr w:type="spellStart"/>
      <w:r w:rsidRPr="0074077A">
        <w:rPr>
          <w:rFonts w:ascii="Courier New" w:eastAsia="Times New Roman" w:hAnsi="Courier New" w:cs="Courier New"/>
          <w:sz w:val="20"/>
          <w:szCs w:val="20"/>
          <w:lang w:val="en-GB" w:eastAsia="en-GB"/>
        </w:rPr>
        <w:t>vnet</w:t>
      </w:r>
      <w:proofErr w:type="spellEnd"/>
      <w:r w:rsidRPr="0074077A">
        <w:rPr>
          <w:rFonts w:ascii="Times New Roman" w:eastAsia="Times New Roman" w:hAnsi="Times New Roman" w:cs="Times New Roman"/>
          <w:sz w:val="24"/>
          <w:szCs w:val="24"/>
          <w:lang w:val="en-GB" w:eastAsia="en-GB"/>
        </w:rPr>
        <w:t xml:space="preserve">, app workloads in </w:t>
      </w:r>
      <w:r w:rsidRPr="0074077A">
        <w:rPr>
          <w:rFonts w:ascii="Courier New" w:eastAsia="Times New Roman" w:hAnsi="Courier New" w:cs="Courier New"/>
          <w:sz w:val="20"/>
          <w:szCs w:val="20"/>
          <w:lang w:val="en-GB" w:eastAsia="en-GB"/>
        </w:rPr>
        <w:t>spoke-</w:t>
      </w:r>
      <w:proofErr w:type="spellStart"/>
      <w:r w:rsidRPr="0074077A">
        <w:rPr>
          <w:rFonts w:ascii="Courier New" w:eastAsia="Times New Roman" w:hAnsi="Courier New" w:cs="Courier New"/>
          <w:sz w:val="20"/>
          <w:szCs w:val="20"/>
          <w:lang w:val="en-GB" w:eastAsia="en-GB"/>
        </w:rPr>
        <w:t>vnet</w:t>
      </w:r>
      <w:proofErr w:type="spellEnd"/>
      <w:r w:rsidRPr="0074077A">
        <w:rPr>
          <w:rFonts w:ascii="Courier New" w:eastAsia="Times New Roman" w:hAnsi="Courier New" w:cs="Courier New"/>
          <w:sz w:val="20"/>
          <w:szCs w:val="20"/>
          <w:lang w:val="en-GB" w:eastAsia="en-GB"/>
        </w:rPr>
        <w:t>-{env}</w:t>
      </w:r>
      <w:r w:rsidRPr="0074077A">
        <w:rPr>
          <w:rFonts w:ascii="Times New Roman" w:eastAsia="Times New Roman" w:hAnsi="Times New Roman" w:cs="Times New Roman"/>
          <w:sz w:val="24"/>
          <w:szCs w:val="24"/>
          <w:lang w:val="en-GB" w:eastAsia="en-GB"/>
        </w:rPr>
        <w:t>.</w:t>
      </w:r>
    </w:p>
    <w:p w14:paraId="6251AC2C"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Subnets:</w:t>
      </w:r>
    </w:p>
    <w:p w14:paraId="7246F35E"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lastRenderedPageBreak/>
        <w:t>subnet-app</w:t>
      </w:r>
      <w:r w:rsidRPr="0074077A">
        <w:rPr>
          <w:rFonts w:ascii="Times New Roman" w:eastAsia="Times New Roman" w:hAnsi="Times New Roman" w:cs="Times New Roman"/>
          <w:sz w:val="24"/>
          <w:szCs w:val="24"/>
          <w:lang w:val="en-GB" w:eastAsia="en-GB"/>
        </w:rPr>
        <w:t xml:space="preserve"> (App Service / Function </w:t>
      </w:r>
      <w:proofErr w:type="spellStart"/>
      <w:r w:rsidRPr="0074077A">
        <w:rPr>
          <w:rFonts w:ascii="Times New Roman" w:eastAsia="Times New Roman" w:hAnsi="Times New Roman" w:cs="Times New Roman"/>
          <w:sz w:val="24"/>
          <w:szCs w:val="24"/>
          <w:lang w:val="en-GB" w:eastAsia="en-GB"/>
        </w:rPr>
        <w:t>VNet</w:t>
      </w:r>
      <w:proofErr w:type="spellEnd"/>
      <w:r w:rsidRPr="0074077A">
        <w:rPr>
          <w:rFonts w:ascii="Times New Roman" w:eastAsia="Times New Roman" w:hAnsi="Times New Roman" w:cs="Times New Roman"/>
          <w:sz w:val="24"/>
          <w:szCs w:val="24"/>
          <w:lang w:val="en-GB" w:eastAsia="en-GB"/>
        </w:rPr>
        <w:t xml:space="preserve"> Integration — if Premium)</w:t>
      </w:r>
    </w:p>
    <w:p w14:paraId="26F33FC2"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w:t>
      </w:r>
      <w:proofErr w:type="spellStart"/>
      <w:r w:rsidRPr="0074077A">
        <w:rPr>
          <w:rFonts w:ascii="Courier New" w:eastAsia="Times New Roman" w:hAnsi="Courier New" w:cs="Courier New"/>
          <w:sz w:val="20"/>
          <w:szCs w:val="20"/>
          <w:lang w:val="en-GB" w:eastAsia="en-GB"/>
        </w:rPr>
        <w:t>db</w:t>
      </w:r>
      <w:proofErr w:type="spellEnd"/>
      <w:r w:rsidRPr="0074077A">
        <w:rPr>
          <w:rFonts w:ascii="Times New Roman" w:eastAsia="Times New Roman" w:hAnsi="Times New Roman" w:cs="Times New Roman"/>
          <w:sz w:val="24"/>
          <w:szCs w:val="24"/>
          <w:lang w:val="en-GB" w:eastAsia="en-GB"/>
        </w:rPr>
        <w:t xml:space="preserve"> (Azure SQL Managed Instance or SQL Server)</w:t>
      </w:r>
    </w:p>
    <w:p w14:paraId="5CE1AA73"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subnet-cache</w:t>
      </w:r>
      <w:r w:rsidRPr="0074077A">
        <w:rPr>
          <w:rFonts w:ascii="Times New Roman" w:eastAsia="Times New Roman" w:hAnsi="Times New Roman" w:cs="Times New Roman"/>
          <w:sz w:val="24"/>
          <w:szCs w:val="24"/>
          <w:lang w:val="en-GB" w:eastAsia="en-GB"/>
        </w:rPr>
        <w:t xml:space="preserve"> (Redis Premium with </w:t>
      </w:r>
      <w:proofErr w:type="spellStart"/>
      <w:r w:rsidRPr="0074077A">
        <w:rPr>
          <w:rFonts w:ascii="Times New Roman" w:eastAsia="Times New Roman" w:hAnsi="Times New Roman" w:cs="Times New Roman"/>
          <w:sz w:val="24"/>
          <w:szCs w:val="24"/>
          <w:lang w:val="en-GB" w:eastAsia="en-GB"/>
        </w:rPr>
        <w:t>VNet</w:t>
      </w:r>
      <w:proofErr w:type="spellEnd"/>
      <w:r w:rsidRPr="0074077A">
        <w:rPr>
          <w:rFonts w:ascii="Times New Roman" w:eastAsia="Times New Roman" w:hAnsi="Times New Roman" w:cs="Times New Roman"/>
          <w:sz w:val="24"/>
          <w:szCs w:val="24"/>
          <w:lang w:val="en-GB" w:eastAsia="en-GB"/>
        </w:rPr>
        <w:t>)</w:t>
      </w:r>
    </w:p>
    <w:p w14:paraId="5854E7BA"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NSG rules:</w:t>
      </w:r>
    </w:p>
    <w:p w14:paraId="4C4A9E44"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w:t>
      </w:r>
      <w:proofErr w:type="spellStart"/>
      <w:r w:rsidRPr="0074077A">
        <w:rPr>
          <w:rFonts w:ascii="Courier New" w:eastAsia="Times New Roman" w:hAnsi="Courier New" w:cs="Courier New"/>
          <w:sz w:val="20"/>
          <w:szCs w:val="20"/>
          <w:lang w:val="en-GB" w:eastAsia="en-GB"/>
        </w:rPr>
        <w:t>db</w:t>
      </w:r>
      <w:proofErr w:type="spellEnd"/>
      <w:r w:rsidRPr="0074077A">
        <w:rPr>
          <w:rFonts w:ascii="Times New Roman" w:eastAsia="Times New Roman" w:hAnsi="Times New Roman" w:cs="Times New Roman"/>
          <w:sz w:val="24"/>
          <w:szCs w:val="24"/>
          <w:lang w:val="en-GB" w:eastAsia="en-GB"/>
        </w:rPr>
        <w:t xml:space="preserve">: allow inbound only from </w:t>
      </w:r>
      <w:r w:rsidRPr="0074077A">
        <w:rPr>
          <w:rFonts w:ascii="Courier New" w:eastAsia="Times New Roman" w:hAnsi="Courier New" w:cs="Courier New"/>
          <w:sz w:val="20"/>
          <w:szCs w:val="20"/>
          <w:lang w:val="en-GB" w:eastAsia="en-GB"/>
        </w:rPr>
        <w:t>subnet-app</w:t>
      </w:r>
      <w:r w:rsidRPr="0074077A">
        <w:rPr>
          <w:rFonts w:ascii="Times New Roman" w:eastAsia="Times New Roman" w:hAnsi="Times New Roman" w:cs="Times New Roman"/>
          <w:sz w:val="24"/>
          <w:szCs w:val="24"/>
          <w:lang w:val="en-GB" w:eastAsia="en-GB"/>
        </w:rPr>
        <w:t xml:space="preserve"> &amp; </w:t>
      </w:r>
      <w:r w:rsidRPr="0074077A">
        <w:rPr>
          <w:rFonts w:ascii="Courier New" w:eastAsia="Times New Roman" w:hAnsi="Courier New" w:cs="Courier New"/>
          <w:sz w:val="20"/>
          <w:szCs w:val="20"/>
          <w:lang w:val="en-GB" w:eastAsia="en-GB"/>
        </w:rPr>
        <w:t>spoke-</w:t>
      </w:r>
      <w:proofErr w:type="spellStart"/>
      <w:r w:rsidRPr="0074077A">
        <w:rPr>
          <w:rFonts w:ascii="Courier New" w:eastAsia="Times New Roman" w:hAnsi="Courier New" w:cs="Courier New"/>
          <w:sz w:val="20"/>
          <w:szCs w:val="20"/>
          <w:lang w:val="en-GB" w:eastAsia="en-GB"/>
        </w:rPr>
        <w:t>vnet</w:t>
      </w:r>
      <w:proofErr w:type="spellEnd"/>
      <w:r w:rsidRPr="0074077A">
        <w:rPr>
          <w:rFonts w:ascii="Times New Roman" w:eastAsia="Times New Roman" w:hAnsi="Times New Roman" w:cs="Times New Roman"/>
          <w:sz w:val="24"/>
          <w:szCs w:val="24"/>
          <w:lang w:val="en-GB" w:eastAsia="en-GB"/>
        </w:rPr>
        <w:t xml:space="preserve"> peered CIDR on SQL port 1433.</w:t>
      </w:r>
    </w:p>
    <w:p w14:paraId="65A66C6B"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subnet-cache</w:t>
      </w:r>
      <w:r w:rsidRPr="0074077A">
        <w:rPr>
          <w:rFonts w:ascii="Times New Roman" w:eastAsia="Times New Roman" w:hAnsi="Times New Roman" w:cs="Times New Roman"/>
          <w:sz w:val="24"/>
          <w:szCs w:val="24"/>
          <w:lang w:val="en-GB" w:eastAsia="en-GB"/>
        </w:rPr>
        <w:t xml:space="preserve">: allow inbound from </w:t>
      </w:r>
      <w:r w:rsidRPr="0074077A">
        <w:rPr>
          <w:rFonts w:ascii="Courier New" w:eastAsia="Times New Roman" w:hAnsi="Courier New" w:cs="Courier New"/>
          <w:sz w:val="20"/>
          <w:szCs w:val="20"/>
          <w:lang w:val="en-GB" w:eastAsia="en-GB"/>
        </w:rPr>
        <w:t>subnet-app</w:t>
      </w:r>
      <w:r w:rsidRPr="0074077A">
        <w:rPr>
          <w:rFonts w:ascii="Times New Roman" w:eastAsia="Times New Roman" w:hAnsi="Times New Roman" w:cs="Times New Roman"/>
          <w:sz w:val="24"/>
          <w:szCs w:val="24"/>
          <w:lang w:val="en-GB" w:eastAsia="en-GB"/>
        </w:rPr>
        <w:t xml:space="preserve"> on Redis port.</w:t>
      </w:r>
    </w:p>
    <w:p w14:paraId="3C9A3D48"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Management ports locked down; no public RDP/SSH.</w:t>
      </w:r>
    </w:p>
    <w:p w14:paraId="042DC907" w14:textId="77777777" w:rsidR="0074077A" w:rsidRPr="0074077A" w:rsidRDefault="0074077A" w:rsidP="0074077A">
      <w:pPr>
        <w:numPr>
          <w:ilvl w:val="0"/>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Private Endpoints:</w:t>
      </w:r>
    </w:p>
    <w:p w14:paraId="6B85CB29"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Configure Private Endpoint for Storage Account and Key Vault.</w:t>
      </w:r>
    </w:p>
    <w:p w14:paraId="06CFD7E3" w14:textId="77777777" w:rsidR="0074077A" w:rsidRPr="0074077A" w:rsidRDefault="0074077A" w:rsidP="0074077A">
      <w:pPr>
        <w:numPr>
          <w:ilvl w:val="1"/>
          <w:numId w:val="3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Private Link for Azure SQL where possible.</w:t>
      </w:r>
    </w:p>
    <w:p w14:paraId="6E99D9D5"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63876A7B">
          <v:rect id="_x0000_i1027" style="width:0;height:1.5pt" o:hralign="center" o:hrstd="t" o:hr="t" fillcolor="#a0a0a0" stroked="f"/>
        </w:pict>
      </w:r>
    </w:p>
    <w:p w14:paraId="1F46AD54" w14:textId="77777777" w:rsidR="0074077A" w:rsidRPr="0074077A" w:rsidRDefault="0074077A" w:rsidP="0074077A">
      <w:pPr>
        <w:pStyle w:val="Heading1"/>
        <w:rPr>
          <w:lang w:val="en-GB" w:eastAsia="en-GB"/>
        </w:rPr>
      </w:pPr>
      <w:bookmarkStart w:id="3" w:name="_Toc212228134"/>
      <w:r w:rsidRPr="0074077A">
        <w:rPr>
          <w:lang w:val="en-GB" w:eastAsia="en-GB"/>
        </w:rPr>
        <w:t>4. Infrastructure Components (Azure)</w:t>
      </w:r>
      <w:bookmarkEnd w:id="3"/>
    </w:p>
    <w:p w14:paraId="7574272F"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Front Door (Azure Front Door Premium) for global entry + WAF.</w:t>
      </w:r>
    </w:p>
    <w:p w14:paraId="041034B5"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CDN (Azure CDN) for static assets.</w:t>
      </w:r>
    </w:p>
    <w:p w14:paraId="7CC2B654"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Static Web App (or App Service for SPA) for front-end.</w:t>
      </w:r>
    </w:p>
    <w:p w14:paraId="54D9A5A8"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API: Azure API Management in front of backend APIs.</w:t>
      </w:r>
    </w:p>
    <w:p w14:paraId="3CB502A9"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Backend compute:</w:t>
      </w:r>
    </w:p>
    <w:p w14:paraId="0733E510" w14:textId="77777777" w:rsidR="0074077A" w:rsidRPr="0074077A" w:rsidRDefault="0074077A" w:rsidP="0074077A">
      <w:pPr>
        <w:numPr>
          <w:ilvl w:val="1"/>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Azure Functions (Consumption or Premium if </w:t>
      </w:r>
      <w:proofErr w:type="spellStart"/>
      <w:r w:rsidRPr="0074077A">
        <w:rPr>
          <w:rFonts w:ascii="Times New Roman" w:eastAsia="Times New Roman" w:hAnsi="Times New Roman" w:cs="Times New Roman"/>
          <w:sz w:val="24"/>
          <w:szCs w:val="24"/>
          <w:lang w:val="en-GB" w:eastAsia="en-GB"/>
        </w:rPr>
        <w:t>VNet</w:t>
      </w:r>
      <w:proofErr w:type="spellEnd"/>
      <w:r w:rsidRPr="0074077A">
        <w:rPr>
          <w:rFonts w:ascii="Times New Roman" w:eastAsia="Times New Roman" w:hAnsi="Times New Roman" w:cs="Times New Roman"/>
          <w:sz w:val="24"/>
          <w:szCs w:val="24"/>
          <w:lang w:val="en-GB" w:eastAsia="en-GB"/>
        </w:rPr>
        <w:t xml:space="preserve"> needed) OR App Service for long-running tasks.</w:t>
      </w:r>
    </w:p>
    <w:p w14:paraId="6CE75E37"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Queue: Azure Service Bus Standard (topics &amp; subscriptions optional).</w:t>
      </w:r>
    </w:p>
    <w:p w14:paraId="03166828"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Storage: Azure Blob Storage (GPv2), containers: </w:t>
      </w:r>
      <w:r w:rsidRPr="0074077A">
        <w:rPr>
          <w:rFonts w:ascii="Courier New" w:eastAsia="Times New Roman" w:hAnsi="Courier New" w:cs="Courier New"/>
          <w:sz w:val="20"/>
          <w:szCs w:val="20"/>
          <w:lang w:val="en-GB" w:eastAsia="en-GB"/>
        </w:rPr>
        <w:t>uploads</w:t>
      </w:r>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thumbnails</w:t>
      </w:r>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archive</w:t>
      </w:r>
      <w:r w:rsidRPr="0074077A">
        <w:rPr>
          <w:rFonts w:ascii="Times New Roman" w:eastAsia="Times New Roman" w:hAnsi="Times New Roman" w:cs="Times New Roman"/>
          <w:sz w:val="24"/>
          <w:szCs w:val="24"/>
          <w:lang w:val="en-GB" w:eastAsia="en-GB"/>
        </w:rPr>
        <w:t>.</w:t>
      </w:r>
    </w:p>
    <w:p w14:paraId="0DA689E5"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Metadata DB: Azure SQL Database (elastic pool) or Cosmos DB (if schema-less). Example uses Azure SQL.</w:t>
      </w:r>
    </w:p>
    <w:p w14:paraId="4904D4FC"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Cache: Azure Cache for Redis (Premium) for session &amp; metadata caching.</w:t>
      </w:r>
    </w:p>
    <w:p w14:paraId="596B9A44"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Key Management: Azure Key Vault (secrets + certificates).</w:t>
      </w:r>
    </w:p>
    <w:p w14:paraId="100A10ED"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Monitoring: Application Insights + Log Analytics Workspace + Azure Monitor Alerts.</w:t>
      </w:r>
    </w:p>
    <w:p w14:paraId="6D380EFD" w14:textId="77777777" w:rsidR="0074077A" w:rsidRPr="0074077A" w:rsidRDefault="0074077A" w:rsidP="0074077A">
      <w:pPr>
        <w:numPr>
          <w:ilvl w:val="0"/>
          <w:numId w:val="3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Security: Azure AD (tenant), Azure Defender, Azure Policy.</w:t>
      </w:r>
    </w:p>
    <w:p w14:paraId="1AA3F746"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D0CE87E">
          <v:rect id="_x0000_i1028" style="width:0;height:1.5pt" o:hralign="center" o:hrstd="t" o:hr="t" fillcolor="#a0a0a0" stroked="f"/>
        </w:pict>
      </w:r>
    </w:p>
    <w:p w14:paraId="1F51F98B" w14:textId="77777777" w:rsidR="0074077A" w:rsidRPr="0074077A" w:rsidRDefault="0074077A" w:rsidP="0074077A">
      <w:pPr>
        <w:pStyle w:val="Heading1"/>
        <w:rPr>
          <w:lang w:val="en-GB" w:eastAsia="en-GB"/>
        </w:rPr>
      </w:pPr>
      <w:bookmarkStart w:id="4" w:name="_Toc212228135"/>
      <w:r w:rsidRPr="0074077A">
        <w:rPr>
          <w:lang w:val="en-GB" w:eastAsia="en-GB"/>
        </w:rPr>
        <w:t>5. Database Design (Azure SQL)</w:t>
      </w:r>
      <w:bookmarkEnd w:id="4"/>
    </w:p>
    <w:p w14:paraId="26DF1D6B" w14:textId="77777777" w:rsidR="0074077A" w:rsidRPr="0074077A" w:rsidRDefault="0074077A" w:rsidP="0074077A">
      <w:pPr>
        <w:pStyle w:val="Heading2"/>
        <w:rPr>
          <w:lang w:val="en-GB" w:eastAsia="en-GB"/>
        </w:rPr>
      </w:pPr>
      <w:bookmarkStart w:id="5" w:name="_Toc212228136"/>
      <w:r w:rsidRPr="0074077A">
        <w:rPr>
          <w:lang w:val="en-GB" w:eastAsia="en-GB"/>
        </w:rPr>
        <w:t>5.1 Schema (simplified)</w:t>
      </w:r>
      <w:bookmarkEnd w:id="5"/>
    </w:p>
    <w:p w14:paraId="5878562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CREATE TABLE Users (</w:t>
      </w:r>
    </w:p>
    <w:p w14:paraId="1B8D1C0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 xml:space="preserve"> UNIQUEIDENTIFIER PRIMARY KEY DEFAULT NEWID(),</w:t>
      </w:r>
    </w:p>
    <w:p w14:paraId="0F795C4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AzureAdObjectId</w:t>
      </w:r>
      <w:proofErr w:type="spellEnd"/>
      <w:r w:rsidRPr="0074077A">
        <w:rPr>
          <w:rFonts w:ascii="Courier New" w:eastAsia="Times New Roman" w:hAnsi="Courier New" w:cs="Courier New"/>
          <w:sz w:val="20"/>
          <w:szCs w:val="20"/>
          <w:lang w:val="en-GB" w:eastAsia="en-GB"/>
        </w:rPr>
        <w:t xml:space="preserve"> NVARCHAR(100) NOT NULL,</w:t>
      </w:r>
    </w:p>
    <w:p w14:paraId="3DD54BC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Email NVARCHAR(256) NOT NULL,</w:t>
      </w:r>
    </w:p>
    <w:p w14:paraId="3AC82E0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DisplayName NVARCHAR(200),</w:t>
      </w:r>
    </w:p>
    <w:p w14:paraId="2C9A0F7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IsExternal</w:t>
      </w:r>
      <w:proofErr w:type="spellEnd"/>
      <w:r w:rsidRPr="0074077A">
        <w:rPr>
          <w:rFonts w:ascii="Courier New" w:eastAsia="Times New Roman" w:hAnsi="Courier New" w:cs="Courier New"/>
          <w:sz w:val="20"/>
          <w:szCs w:val="20"/>
          <w:lang w:val="en-GB" w:eastAsia="en-GB"/>
        </w:rPr>
        <w:t xml:space="preserve"> BIT DEFAULT 0,</w:t>
      </w:r>
    </w:p>
    <w:p w14:paraId="2D4F408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lastRenderedPageBreak/>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xml:space="preserve"> DATETIME2 DEFAULT SYSUTCDATETIME()</w:t>
      </w:r>
    </w:p>
    <w:p w14:paraId="546BA37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406B8C1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78EAF39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CREATE TABLE Files (</w:t>
      </w:r>
    </w:p>
    <w:p w14:paraId="689118B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 xml:space="preserve"> UNIQUEIDENTIFIER PRIMARY KEY DEFAULT NEWID(),</w:t>
      </w:r>
    </w:p>
    <w:p w14:paraId="216E0B5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OwnerUserId</w:t>
      </w:r>
      <w:proofErr w:type="spellEnd"/>
      <w:r w:rsidRPr="0074077A">
        <w:rPr>
          <w:rFonts w:ascii="Courier New" w:eastAsia="Times New Roman" w:hAnsi="Courier New" w:cs="Courier New"/>
          <w:sz w:val="20"/>
          <w:szCs w:val="20"/>
          <w:lang w:val="en-GB" w:eastAsia="en-GB"/>
        </w:rPr>
        <w:t xml:space="preserve"> UNIQUEIDENTIFIER NOT NULL REFERENCES Users(</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w:t>
      </w:r>
    </w:p>
    <w:p w14:paraId="15B68AF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FileName</w:t>
      </w:r>
      <w:proofErr w:type="spellEnd"/>
      <w:r w:rsidRPr="0074077A">
        <w:rPr>
          <w:rFonts w:ascii="Courier New" w:eastAsia="Times New Roman" w:hAnsi="Courier New" w:cs="Courier New"/>
          <w:sz w:val="20"/>
          <w:szCs w:val="20"/>
          <w:lang w:val="en-GB" w:eastAsia="en-GB"/>
        </w:rPr>
        <w:t xml:space="preserve"> NVARCHAR(512) NOT NULL,</w:t>
      </w:r>
    </w:p>
    <w:p w14:paraId="16FDBE3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BlobPath</w:t>
      </w:r>
      <w:proofErr w:type="spellEnd"/>
      <w:r w:rsidRPr="0074077A">
        <w:rPr>
          <w:rFonts w:ascii="Courier New" w:eastAsia="Times New Roman" w:hAnsi="Courier New" w:cs="Courier New"/>
          <w:sz w:val="20"/>
          <w:szCs w:val="20"/>
          <w:lang w:val="en-GB" w:eastAsia="en-GB"/>
        </w:rPr>
        <w:t xml:space="preserve"> NVARCHAR(1024) NOT NULL, -- e.g. uploads/{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1F77C67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xml:space="preserve"> BIGINT NOT NULL,</w:t>
      </w:r>
    </w:p>
    <w:p w14:paraId="51064FD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 xml:space="preserve"> NVARCHAR(256),</w:t>
      </w:r>
    </w:p>
    <w:p w14:paraId="7A3218A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Version INT DEFAULT 1,</w:t>
      </w:r>
    </w:p>
    <w:p w14:paraId="6EE8192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Status NVARCHAR(50) DEFAULT 'Uploaded', -- Uploaded, Processing, Available, Quarantined</w:t>
      </w:r>
    </w:p>
    <w:p w14:paraId="5918E0D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xml:space="preserve"> DATETIME2 DEFAULT SYSUTCDATETIME(),</w:t>
      </w:r>
    </w:p>
    <w:p w14:paraId="2A75F6C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UpdatedAt</w:t>
      </w:r>
      <w:proofErr w:type="spellEnd"/>
      <w:r w:rsidRPr="0074077A">
        <w:rPr>
          <w:rFonts w:ascii="Courier New" w:eastAsia="Times New Roman" w:hAnsi="Courier New" w:cs="Courier New"/>
          <w:sz w:val="20"/>
          <w:szCs w:val="20"/>
          <w:lang w:val="en-GB" w:eastAsia="en-GB"/>
        </w:rPr>
        <w:t xml:space="preserve"> DATETIME2 DEFAULT SYSUTCDATETIME()</w:t>
      </w:r>
    </w:p>
    <w:p w14:paraId="0A88773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3051A9A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47E577F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CREATE TABLE </w:t>
      </w:r>
      <w:proofErr w:type="spellStart"/>
      <w:r w:rsidRPr="0074077A">
        <w:rPr>
          <w:rFonts w:ascii="Courier New" w:eastAsia="Times New Roman" w:hAnsi="Courier New" w:cs="Courier New"/>
          <w:sz w:val="20"/>
          <w:szCs w:val="20"/>
          <w:lang w:val="en-GB" w:eastAsia="en-GB"/>
        </w:rPr>
        <w:t>FilePermissions</w:t>
      </w:r>
      <w:proofErr w:type="spellEnd"/>
      <w:r w:rsidRPr="0074077A">
        <w:rPr>
          <w:rFonts w:ascii="Courier New" w:eastAsia="Times New Roman" w:hAnsi="Courier New" w:cs="Courier New"/>
          <w:sz w:val="20"/>
          <w:szCs w:val="20"/>
          <w:lang w:val="en-GB" w:eastAsia="en-GB"/>
        </w:rPr>
        <w:t xml:space="preserve"> (</w:t>
      </w:r>
    </w:p>
    <w:p w14:paraId="4938A0A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PermissionId</w:t>
      </w:r>
      <w:proofErr w:type="spellEnd"/>
      <w:r w:rsidRPr="0074077A">
        <w:rPr>
          <w:rFonts w:ascii="Courier New" w:eastAsia="Times New Roman" w:hAnsi="Courier New" w:cs="Courier New"/>
          <w:sz w:val="20"/>
          <w:szCs w:val="20"/>
          <w:lang w:val="en-GB" w:eastAsia="en-GB"/>
        </w:rPr>
        <w:t xml:space="preserve"> UNIQUEIDENTIFIER PRIMARY KEY DEFAULT NEWID(),</w:t>
      </w:r>
    </w:p>
    <w:p w14:paraId="1C777FD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 xml:space="preserve"> UNIQUEIDENTIFIER NOT NULL REFERENCES 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2F70CAF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PrincipalType</w:t>
      </w:r>
      <w:proofErr w:type="spellEnd"/>
      <w:r w:rsidRPr="0074077A">
        <w:rPr>
          <w:rFonts w:ascii="Courier New" w:eastAsia="Times New Roman" w:hAnsi="Courier New" w:cs="Courier New"/>
          <w:sz w:val="20"/>
          <w:szCs w:val="20"/>
          <w:lang w:val="en-GB" w:eastAsia="en-GB"/>
        </w:rPr>
        <w:t xml:space="preserve"> NVARCHAR(50) NOT NULL, -- User, Group, Organization</w:t>
      </w:r>
    </w:p>
    <w:p w14:paraId="1526B6A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PrincipalId</w:t>
      </w:r>
      <w:proofErr w:type="spellEnd"/>
      <w:r w:rsidRPr="0074077A">
        <w:rPr>
          <w:rFonts w:ascii="Courier New" w:eastAsia="Times New Roman" w:hAnsi="Courier New" w:cs="Courier New"/>
          <w:sz w:val="20"/>
          <w:szCs w:val="20"/>
          <w:lang w:val="en-GB" w:eastAsia="en-GB"/>
        </w:rPr>
        <w:t xml:space="preserve"> NVARCHAR(256) NOT NULL,  -- e.g. </w:t>
      </w:r>
      <w:proofErr w:type="spellStart"/>
      <w:r w:rsidRPr="0074077A">
        <w:rPr>
          <w:rFonts w:ascii="Courier New" w:eastAsia="Times New Roman" w:hAnsi="Courier New" w:cs="Courier New"/>
          <w:sz w:val="20"/>
          <w:szCs w:val="20"/>
          <w:lang w:val="en-GB" w:eastAsia="en-GB"/>
        </w:rPr>
        <w:t>AzureAdObjectId</w:t>
      </w:r>
      <w:proofErr w:type="spellEnd"/>
      <w:r w:rsidRPr="0074077A">
        <w:rPr>
          <w:rFonts w:ascii="Courier New" w:eastAsia="Times New Roman" w:hAnsi="Courier New" w:cs="Courier New"/>
          <w:sz w:val="20"/>
          <w:szCs w:val="20"/>
          <w:lang w:val="en-GB" w:eastAsia="en-GB"/>
        </w:rPr>
        <w:t xml:space="preserve"> or group id</w:t>
      </w:r>
    </w:p>
    <w:p w14:paraId="093AE1F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AccessLevel</w:t>
      </w:r>
      <w:proofErr w:type="spellEnd"/>
      <w:r w:rsidRPr="0074077A">
        <w:rPr>
          <w:rFonts w:ascii="Courier New" w:eastAsia="Times New Roman" w:hAnsi="Courier New" w:cs="Courier New"/>
          <w:sz w:val="20"/>
          <w:szCs w:val="20"/>
          <w:lang w:val="en-GB" w:eastAsia="en-GB"/>
        </w:rPr>
        <w:t xml:space="preserve"> NVARCHAR(20) NOT NULL, -- Read, Write, Owner</w:t>
      </w:r>
    </w:p>
    <w:p w14:paraId="32FC8A4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ExpiresAt</w:t>
      </w:r>
      <w:proofErr w:type="spellEnd"/>
      <w:r w:rsidRPr="0074077A">
        <w:rPr>
          <w:rFonts w:ascii="Courier New" w:eastAsia="Times New Roman" w:hAnsi="Courier New" w:cs="Courier New"/>
          <w:sz w:val="20"/>
          <w:szCs w:val="20"/>
          <w:lang w:val="en-GB" w:eastAsia="en-GB"/>
        </w:rPr>
        <w:t xml:space="preserve"> DATETIME2 NULL</w:t>
      </w:r>
    </w:p>
    <w:p w14:paraId="1D51270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4D51EBB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5ACD891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CREATE TABLE </w:t>
      </w:r>
      <w:proofErr w:type="spellStart"/>
      <w:r w:rsidRPr="0074077A">
        <w:rPr>
          <w:rFonts w:ascii="Courier New" w:eastAsia="Times New Roman" w:hAnsi="Courier New" w:cs="Courier New"/>
          <w:sz w:val="20"/>
          <w:szCs w:val="20"/>
          <w:lang w:val="en-GB" w:eastAsia="en-GB"/>
        </w:rPr>
        <w:t>AuditLog</w:t>
      </w:r>
      <w:proofErr w:type="spellEnd"/>
      <w:r w:rsidRPr="0074077A">
        <w:rPr>
          <w:rFonts w:ascii="Courier New" w:eastAsia="Times New Roman" w:hAnsi="Courier New" w:cs="Courier New"/>
          <w:sz w:val="20"/>
          <w:szCs w:val="20"/>
          <w:lang w:val="en-GB" w:eastAsia="en-GB"/>
        </w:rPr>
        <w:t xml:space="preserve"> (</w:t>
      </w:r>
    </w:p>
    <w:p w14:paraId="1A11835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AuditId</w:t>
      </w:r>
      <w:proofErr w:type="spellEnd"/>
      <w:r w:rsidRPr="0074077A">
        <w:rPr>
          <w:rFonts w:ascii="Courier New" w:eastAsia="Times New Roman" w:hAnsi="Courier New" w:cs="Courier New"/>
          <w:sz w:val="20"/>
          <w:szCs w:val="20"/>
          <w:lang w:val="en-GB" w:eastAsia="en-GB"/>
        </w:rPr>
        <w:t xml:space="preserve"> BIGINT IDENTITY PRIMARY KEY,</w:t>
      </w:r>
    </w:p>
    <w:p w14:paraId="2CE757E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EventType</w:t>
      </w:r>
      <w:proofErr w:type="spellEnd"/>
      <w:r w:rsidRPr="0074077A">
        <w:rPr>
          <w:rFonts w:ascii="Courier New" w:eastAsia="Times New Roman" w:hAnsi="Courier New" w:cs="Courier New"/>
          <w:sz w:val="20"/>
          <w:szCs w:val="20"/>
          <w:lang w:val="en-GB" w:eastAsia="en-GB"/>
        </w:rPr>
        <w:t xml:space="preserve"> NVARCHAR(100),</w:t>
      </w:r>
    </w:p>
    <w:p w14:paraId="4222EE9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ResourceId</w:t>
      </w:r>
      <w:proofErr w:type="spellEnd"/>
      <w:r w:rsidRPr="0074077A">
        <w:rPr>
          <w:rFonts w:ascii="Courier New" w:eastAsia="Times New Roman" w:hAnsi="Courier New" w:cs="Courier New"/>
          <w:sz w:val="20"/>
          <w:szCs w:val="20"/>
          <w:lang w:val="en-GB" w:eastAsia="en-GB"/>
        </w:rPr>
        <w:t xml:space="preserve"> NVARCHAR(1000),</w:t>
      </w:r>
    </w:p>
    <w:p w14:paraId="5128C66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PerformedBy</w:t>
      </w:r>
      <w:proofErr w:type="spellEnd"/>
      <w:r w:rsidRPr="0074077A">
        <w:rPr>
          <w:rFonts w:ascii="Courier New" w:eastAsia="Times New Roman" w:hAnsi="Courier New" w:cs="Courier New"/>
          <w:sz w:val="20"/>
          <w:szCs w:val="20"/>
          <w:lang w:val="en-GB" w:eastAsia="en-GB"/>
        </w:rPr>
        <w:t xml:space="preserve"> NVARCHAR(256),</w:t>
      </w:r>
    </w:p>
    <w:p w14:paraId="244FBD8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Details NVARCHAR(MAX),</w:t>
      </w:r>
    </w:p>
    <w:p w14:paraId="2225A2C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xml:space="preserve"> DATETIME2 DEFAULT SYSUTCDATETIME()</w:t>
      </w:r>
    </w:p>
    <w:p w14:paraId="18E3815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6AE6C664" w14:textId="77777777" w:rsidR="0074077A" w:rsidRPr="0074077A" w:rsidRDefault="0074077A" w:rsidP="0074077A">
      <w:pPr>
        <w:pStyle w:val="Heading2"/>
        <w:rPr>
          <w:lang w:val="en-GB" w:eastAsia="en-GB"/>
        </w:rPr>
      </w:pPr>
      <w:bookmarkStart w:id="6" w:name="_Toc212228137"/>
      <w:r w:rsidRPr="0074077A">
        <w:rPr>
          <w:lang w:val="en-GB" w:eastAsia="en-GB"/>
        </w:rPr>
        <w:t>5.2 Indexes &amp; Performance</w:t>
      </w:r>
      <w:bookmarkEnd w:id="6"/>
    </w:p>
    <w:p w14:paraId="3255E2F7" w14:textId="77777777" w:rsidR="0074077A" w:rsidRPr="0074077A" w:rsidRDefault="0074077A" w:rsidP="0074077A">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Index on </w:t>
      </w:r>
      <w:r w:rsidRPr="0074077A">
        <w:rPr>
          <w:rFonts w:ascii="Courier New" w:eastAsia="Times New Roman" w:hAnsi="Courier New" w:cs="Courier New"/>
          <w:sz w:val="20"/>
          <w:szCs w:val="20"/>
          <w:lang w:val="en-GB" w:eastAsia="en-GB"/>
        </w:rPr>
        <w:t>Files(</w:t>
      </w:r>
      <w:proofErr w:type="spellStart"/>
      <w:r w:rsidRPr="0074077A">
        <w:rPr>
          <w:rFonts w:ascii="Courier New" w:eastAsia="Times New Roman" w:hAnsi="Courier New" w:cs="Courier New"/>
          <w:sz w:val="20"/>
          <w:szCs w:val="20"/>
          <w:lang w:val="en-GB" w:eastAsia="en-GB"/>
        </w:rPr>
        <w:t>OwnerUserId</w:t>
      </w:r>
      <w:proofErr w:type="spellEnd"/>
      <w:r w:rsidRPr="0074077A">
        <w:rPr>
          <w:rFonts w:ascii="Courier New" w:eastAsia="Times New Roman" w:hAnsi="Courier New" w:cs="Courier New"/>
          <w:sz w:val="20"/>
          <w:szCs w:val="20"/>
          <w:lang w:val="en-GB" w:eastAsia="en-GB"/>
        </w:rPr>
        <w:t>)</w:t>
      </w:r>
      <w:r w:rsidRPr="0074077A">
        <w:rPr>
          <w:rFonts w:ascii="Times New Roman" w:eastAsia="Times New Roman" w:hAnsi="Times New Roman" w:cs="Times New Roman"/>
          <w:sz w:val="24"/>
          <w:szCs w:val="24"/>
          <w:lang w:val="en-GB" w:eastAsia="en-GB"/>
        </w:rPr>
        <w:t xml:space="preserve"> and </w:t>
      </w:r>
      <w:r w:rsidRPr="0074077A">
        <w:rPr>
          <w:rFonts w:ascii="Courier New" w:eastAsia="Times New Roman" w:hAnsi="Courier New" w:cs="Courier New"/>
          <w:sz w:val="20"/>
          <w:szCs w:val="20"/>
          <w:lang w:val="en-GB" w:eastAsia="en-GB"/>
        </w:rPr>
        <w:t>Files(</w:t>
      </w:r>
      <w:proofErr w:type="spellStart"/>
      <w:r w:rsidRPr="0074077A">
        <w:rPr>
          <w:rFonts w:ascii="Courier New" w:eastAsia="Times New Roman" w:hAnsi="Courier New" w:cs="Courier New"/>
          <w:sz w:val="20"/>
          <w:szCs w:val="20"/>
          <w:lang w:val="en-GB" w:eastAsia="en-GB"/>
        </w:rPr>
        <w:t>UpdatedAt</w:t>
      </w:r>
      <w:proofErr w:type="spellEnd"/>
      <w:r w:rsidRPr="0074077A">
        <w:rPr>
          <w:rFonts w:ascii="Courier New" w:eastAsia="Times New Roman" w:hAnsi="Courier New" w:cs="Courier New"/>
          <w:sz w:val="20"/>
          <w:szCs w:val="20"/>
          <w:lang w:val="en-GB" w:eastAsia="en-GB"/>
        </w:rPr>
        <w:t>)</w:t>
      </w:r>
      <w:r w:rsidRPr="0074077A">
        <w:rPr>
          <w:rFonts w:ascii="Times New Roman" w:eastAsia="Times New Roman" w:hAnsi="Times New Roman" w:cs="Times New Roman"/>
          <w:sz w:val="24"/>
          <w:szCs w:val="24"/>
          <w:lang w:val="en-GB" w:eastAsia="en-GB"/>
        </w:rPr>
        <w:t xml:space="preserve"> for list queries.</w:t>
      </w:r>
    </w:p>
    <w:p w14:paraId="23F0E24B" w14:textId="77777777" w:rsidR="0074077A" w:rsidRPr="0074077A" w:rsidRDefault="0074077A" w:rsidP="0074077A">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Full-text search on </w:t>
      </w:r>
      <w:proofErr w:type="spellStart"/>
      <w:r w:rsidRPr="0074077A">
        <w:rPr>
          <w:rFonts w:ascii="Courier New" w:eastAsia="Times New Roman" w:hAnsi="Courier New" w:cs="Courier New"/>
          <w:sz w:val="20"/>
          <w:szCs w:val="20"/>
          <w:lang w:val="en-GB" w:eastAsia="en-GB"/>
        </w:rPr>
        <w:t>FileName</w:t>
      </w:r>
      <w:proofErr w:type="spellEnd"/>
      <w:r w:rsidRPr="0074077A">
        <w:rPr>
          <w:rFonts w:ascii="Times New Roman" w:eastAsia="Times New Roman" w:hAnsi="Times New Roman" w:cs="Times New Roman"/>
          <w:sz w:val="24"/>
          <w:szCs w:val="24"/>
          <w:lang w:val="en-GB" w:eastAsia="en-GB"/>
        </w:rPr>
        <w:t xml:space="preserve"> if required.</w:t>
      </w:r>
    </w:p>
    <w:p w14:paraId="6B261270" w14:textId="77777777" w:rsidR="0074077A" w:rsidRPr="0074077A" w:rsidRDefault="0074077A" w:rsidP="0074077A">
      <w:pPr>
        <w:numPr>
          <w:ilvl w:val="0"/>
          <w:numId w:val="4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read-replicas for heavy-read scenarios (SQL Hyperscale or replica DB).</w:t>
      </w:r>
    </w:p>
    <w:p w14:paraId="2E9E3F8F"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340149F">
          <v:rect id="_x0000_i1029" style="width:0;height:1.5pt" o:hralign="center" o:hrstd="t" o:hr="t" fillcolor="#a0a0a0" stroked="f"/>
        </w:pict>
      </w:r>
    </w:p>
    <w:p w14:paraId="07F927F2" w14:textId="77777777" w:rsidR="0074077A" w:rsidRPr="0074077A" w:rsidRDefault="0074077A" w:rsidP="0074077A">
      <w:pPr>
        <w:pStyle w:val="Heading1"/>
        <w:rPr>
          <w:lang w:val="en-GB" w:eastAsia="en-GB"/>
        </w:rPr>
      </w:pPr>
      <w:bookmarkStart w:id="7" w:name="_Toc212228138"/>
      <w:r w:rsidRPr="0074077A">
        <w:rPr>
          <w:lang w:val="en-GB" w:eastAsia="en-GB"/>
        </w:rPr>
        <w:t>6. API Specification (REST) — Example</w:t>
      </w:r>
      <w:bookmarkEnd w:id="7"/>
    </w:p>
    <w:p w14:paraId="7C7E1DF7"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All APIs secured with Azure AD Bearer tokens (JWT). Scopes: </w:t>
      </w:r>
      <w:proofErr w:type="spellStart"/>
      <w:r w:rsidRPr="0074077A">
        <w:rPr>
          <w:rFonts w:ascii="Courier New" w:eastAsia="Times New Roman" w:hAnsi="Courier New" w:cs="Courier New"/>
          <w:sz w:val="20"/>
          <w:szCs w:val="20"/>
          <w:lang w:val="en-GB" w:eastAsia="en-GB"/>
        </w:rPr>
        <w:t>fileportal.api</w:t>
      </w:r>
      <w:proofErr w:type="spellEnd"/>
      <w:r w:rsidRPr="0074077A">
        <w:rPr>
          <w:rFonts w:ascii="Courier New" w:eastAsia="Times New Roman" w:hAnsi="Courier New" w:cs="Courier New"/>
          <w:sz w:val="20"/>
          <w:szCs w:val="20"/>
          <w:lang w:val="en-GB" w:eastAsia="en-GB"/>
        </w:rPr>
        <w:t>/upload</w:t>
      </w:r>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fileportal.api</w:t>
      </w:r>
      <w:proofErr w:type="spellEnd"/>
      <w:r w:rsidRPr="0074077A">
        <w:rPr>
          <w:rFonts w:ascii="Courier New" w:eastAsia="Times New Roman" w:hAnsi="Courier New" w:cs="Courier New"/>
          <w:sz w:val="20"/>
          <w:szCs w:val="20"/>
          <w:lang w:val="en-GB" w:eastAsia="en-GB"/>
        </w:rPr>
        <w:t>/read</w:t>
      </w:r>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fileportal.api</w:t>
      </w:r>
      <w:proofErr w:type="spellEnd"/>
      <w:r w:rsidRPr="0074077A">
        <w:rPr>
          <w:rFonts w:ascii="Courier New" w:eastAsia="Times New Roman" w:hAnsi="Courier New" w:cs="Courier New"/>
          <w:sz w:val="20"/>
          <w:szCs w:val="20"/>
          <w:lang w:val="en-GB" w:eastAsia="en-GB"/>
        </w:rPr>
        <w:t>/admin</w:t>
      </w:r>
      <w:r w:rsidRPr="0074077A">
        <w:rPr>
          <w:rFonts w:ascii="Times New Roman" w:eastAsia="Times New Roman" w:hAnsi="Times New Roman" w:cs="Times New Roman"/>
          <w:sz w:val="24"/>
          <w:szCs w:val="24"/>
          <w:lang w:val="en-GB" w:eastAsia="en-GB"/>
        </w:rPr>
        <w:t>.</w:t>
      </w:r>
    </w:p>
    <w:p w14:paraId="0D508FA2" w14:textId="77777777" w:rsidR="0074077A" w:rsidRPr="0074077A" w:rsidRDefault="0074077A" w:rsidP="0074077A">
      <w:pPr>
        <w:pStyle w:val="Heading2"/>
        <w:rPr>
          <w:lang w:val="en-GB" w:eastAsia="en-GB"/>
        </w:rPr>
      </w:pPr>
      <w:bookmarkStart w:id="8" w:name="_Toc212228139"/>
      <w:r w:rsidRPr="0074077A">
        <w:rPr>
          <w:lang w:val="en-GB" w:eastAsia="en-GB"/>
        </w:rPr>
        <w:lastRenderedPageBreak/>
        <w:t>6.1 Authentication</w:t>
      </w:r>
      <w:bookmarkEnd w:id="8"/>
    </w:p>
    <w:p w14:paraId="66A2F9EA" w14:textId="77777777" w:rsidR="0074077A" w:rsidRPr="0074077A" w:rsidRDefault="0074077A" w:rsidP="0074077A">
      <w:pPr>
        <w:numPr>
          <w:ilvl w:val="0"/>
          <w:numId w:val="4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OAuth2 Authorization Code flow via Azure AD. Frontend acquires token; calls backend with </w:t>
      </w:r>
      <w:r w:rsidRPr="0074077A">
        <w:rPr>
          <w:rFonts w:ascii="Courier New" w:eastAsia="Times New Roman" w:hAnsi="Courier New" w:cs="Courier New"/>
          <w:sz w:val="20"/>
          <w:szCs w:val="20"/>
          <w:lang w:val="en-GB" w:eastAsia="en-GB"/>
        </w:rPr>
        <w:t>Authorization: Bearer &lt;token&gt;</w:t>
      </w:r>
      <w:r w:rsidRPr="0074077A">
        <w:rPr>
          <w:rFonts w:ascii="Times New Roman" w:eastAsia="Times New Roman" w:hAnsi="Times New Roman" w:cs="Times New Roman"/>
          <w:sz w:val="24"/>
          <w:szCs w:val="24"/>
          <w:lang w:val="en-GB" w:eastAsia="en-GB"/>
        </w:rPr>
        <w:t>.</w:t>
      </w:r>
    </w:p>
    <w:p w14:paraId="155A6B77" w14:textId="77777777" w:rsidR="0074077A" w:rsidRPr="0074077A" w:rsidRDefault="0074077A" w:rsidP="0074077A">
      <w:pPr>
        <w:pStyle w:val="Heading2"/>
        <w:rPr>
          <w:lang w:val="en-GB" w:eastAsia="en-GB"/>
        </w:rPr>
      </w:pPr>
      <w:bookmarkStart w:id="9" w:name="_Toc212228140"/>
      <w:r w:rsidRPr="0074077A">
        <w:rPr>
          <w:lang w:val="en-GB" w:eastAsia="en-GB"/>
        </w:rPr>
        <w:t>6.2 Endpoints</w:t>
      </w:r>
      <w:bookmarkEnd w:id="9"/>
    </w:p>
    <w:p w14:paraId="48D96575"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POST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/v1/files/initiate-upload</w:t>
      </w:r>
    </w:p>
    <w:p w14:paraId="5716204E"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Purpose: Request a signed upload URL</w:t>
      </w:r>
    </w:p>
    <w:p w14:paraId="06E23245"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Request:</w:t>
      </w:r>
    </w:p>
    <w:p w14:paraId="2EAF440E"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fileName</w:t>
      </w:r>
      <w:proofErr w:type="spellEnd"/>
      <w:r w:rsidRPr="0074077A">
        <w:rPr>
          <w:rFonts w:ascii="Courier New" w:eastAsia="Times New Roman" w:hAnsi="Courier New" w:cs="Courier New"/>
          <w:sz w:val="20"/>
          <w:szCs w:val="20"/>
          <w:lang w:val="en-GB" w:eastAsia="en-GB"/>
        </w:rPr>
        <w:t>":"report.pdf",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":"application/pdf",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123456 }</w:t>
      </w:r>
    </w:p>
    <w:p w14:paraId="14D28F67"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Response:</w:t>
      </w:r>
    </w:p>
    <w:p w14:paraId="6CD40C60"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uploadUrl</w:t>
      </w:r>
      <w:proofErr w:type="spellEnd"/>
      <w:r w:rsidRPr="0074077A">
        <w:rPr>
          <w:rFonts w:ascii="Courier New" w:eastAsia="Times New Roman" w:hAnsi="Courier New" w:cs="Courier New"/>
          <w:sz w:val="20"/>
          <w:szCs w:val="20"/>
          <w:lang w:val="en-GB" w:eastAsia="en-GB"/>
        </w:rPr>
        <w:t>":"https://stfileportal.../uploads/signedSas",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":"guid" }</w:t>
      </w:r>
    </w:p>
    <w:p w14:paraId="1DEBB44A"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Notes: Backend creates DB record with status </w:t>
      </w:r>
      <w:r w:rsidRPr="0074077A">
        <w:rPr>
          <w:rFonts w:ascii="Courier New" w:eastAsia="Times New Roman" w:hAnsi="Courier New" w:cs="Courier New"/>
          <w:sz w:val="20"/>
          <w:szCs w:val="20"/>
          <w:lang w:val="en-GB" w:eastAsia="en-GB"/>
        </w:rPr>
        <w:t>Uploaded</w:t>
      </w:r>
      <w:r w:rsidRPr="0074077A">
        <w:rPr>
          <w:rFonts w:ascii="Times New Roman" w:eastAsia="Times New Roman" w:hAnsi="Times New Roman" w:cs="Times New Roman"/>
          <w:sz w:val="24"/>
          <w:szCs w:val="24"/>
          <w:lang w:val="en-GB" w:eastAsia="en-GB"/>
        </w:rPr>
        <w:t xml:space="preserve"> then returns SAS URL with short expiration.</w:t>
      </w:r>
    </w:p>
    <w:p w14:paraId="767046A2"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POST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/v1/files/complete-upload</w:t>
      </w:r>
    </w:p>
    <w:p w14:paraId="4C52A731"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Purpose: Notify backend that upload finished (client calls after PUT to blob or when upload returns success).</w:t>
      </w:r>
    </w:p>
    <w:p w14:paraId="19E4E3D6"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Request:</w:t>
      </w:r>
    </w:p>
    <w:p w14:paraId="7D0544D5"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":"guid", "</w:t>
      </w:r>
      <w:proofErr w:type="spellStart"/>
      <w:r w:rsidRPr="0074077A">
        <w:rPr>
          <w:rFonts w:ascii="Courier New" w:eastAsia="Times New Roman" w:hAnsi="Courier New" w:cs="Courier New"/>
          <w:sz w:val="20"/>
          <w:szCs w:val="20"/>
          <w:lang w:val="en-GB" w:eastAsia="en-GB"/>
        </w:rPr>
        <w:t>etag</w:t>
      </w:r>
      <w:proofErr w:type="spellEnd"/>
      <w:r w:rsidRPr="0074077A">
        <w:rPr>
          <w:rFonts w:ascii="Courier New" w:eastAsia="Times New Roman" w:hAnsi="Courier New" w:cs="Courier New"/>
          <w:sz w:val="20"/>
          <w:szCs w:val="20"/>
          <w:lang w:val="en-GB" w:eastAsia="en-GB"/>
        </w:rPr>
        <w:t>":"&lt;</w:t>
      </w:r>
      <w:proofErr w:type="spellStart"/>
      <w:r w:rsidRPr="0074077A">
        <w:rPr>
          <w:rFonts w:ascii="Courier New" w:eastAsia="Times New Roman" w:hAnsi="Courier New" w:cs="Courier New"/>
          <w:sz w:val="20"/>
          <w:szCs w:val="20"/>
          <w:lang w:val="en-GB" w:eastAsia="en-GB"/>
        </w:rPr>
        <w:t>etag</w:t>
      </w:r>
      <w:proofErr w:type="spellEnd"/>
      <w:r w:rsidRPr="0074077A">
        <w:rPr>
          <w:rFonts w:ascii="Courier New" w:eastAsia="Times New Roman" w:hAnsi="Courier New" w:cs="Courier New"/>
          <w:sz w:val="20"/>
          <w:szCs w:val="20"/>
          <w:lang w:val="en-GB" w:eastAsia="en-GB"/>
        </w:rPr>
        <w:t>&gt;",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123456 }</w:t>
      </w:r>
    </w:p>
    <w:p w14:paraId="4E2E9325"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Response: </w:t>
      </w:r>
      <w:r w:rsidRPr="0074077A">
        <w:rPr>
          <w:rFonts w:ascii="Courier New" w:eastAsia="Times New Roman" w:hAnsi="Courier New" w:cs="Courier New"/>
          <w:sz w:val="20"/>
          <w:szCs w:val="20"/>
          <w:lang w:val="en-GB" w:eastAsia="en-GB"/>
        </w:rPr>
        <w:t>202 Accepted</w:t>
      </w:r>
    </w:p>
    <w:p w14:paraId="6BCFBE57"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Action: Backend enqueues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Times New Roman" w:eastAsia="Times New Roman" w:hAnsi="Times New Roman" w:cs="Times New Roman"/>
          <w:sz w:val="24"/>
          <w:szCs w:val="24"/>
          <w:lang w:val="en-GB" w:eastAsia="en-GB"/>
        </w:rPr>
        <w:t xml:space="preserve"> message.</w:t>
      </w:r>
    </w:p>
    <w:p w14:paraId="1BC60FE3"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GET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185C29BF"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Returns file metadata, permissions, and a temporary download URL if the caller has access.</w:t>
      </w:r>
    </w:p>
    <w:p w14:paraId="22BA334B"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GET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w:t>
      </w:r>
      <w:proofErr w:type="spellStart"/>
      <w:r w:rsidRPr="0074077A">
        <w:rPr>
          <w:rFonts w:ascii="Courier New" w:eastAsia="Times New Roman" w:hAnsi="Courier New" w:cs="Courier New"/>
          <w:sz w:val="20"/>
          <w:szCs w:val="20"/>
          <w:lang w:val="en-GB" w:eastAsia="en-GB"/>
        </w:rPr>
        <w:t>files?owner</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}&amp;page=1&amp;pageSize=20</w:t>
      </w:r>
    </w:p>
    <w:p w14:paraId="5C4E92D8"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Pagination, filter, search.</w:t>
      </w:r>
    </w:p>
    <w:p w14:paraId="4D645710"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POST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}/share</w:t>
      </w:r>
    </w:p>
    <w:p w14:paraId="1D6CDE8D" w14:textId="77777777" w:rsidR="0074077A" w:rsidRPr="0074077A" w:rsidRDefault="0074077A" w:rsidP="0074077A">
      <w:pPr>
        <w:numPr>
          <w:ilvl w:val="1"/>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Body:</w:t>
      </w:r>
    </w:p>
    <w:p w14:paraId="74A2839D" w14:textId="77777777" w:rsidR="0074077A" w:rsidRPr="0074077A" w:rsidRDefault="0074077A" w:rsidP="0074077A">
      <w:pPr>
        <w:numPr>
          <w:ilvl w:val="1"/>
          <w:numId w:val="42"/>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principalType</w:t>
      </w:r>
      <w:proofErr w:type="spellEnd"/>
      <w:r w:rsidRPr="0074077A">
        <w:rPr>
          <w:rFonts w:ascii="Courier New" w:eastAsia="Times New Roman" w:hAnsi="Courier New" w:cs="Courier New"/>
          <w:sz w:val="20"/>
          <w:szCs w:val="20"/>
          <w:lang w:val="en-GB" w:eastAsia="en-GB"/>
        </w:rPr>
        <w:t>":"User", "</w:t>
      </w:r>
      <w:proofErr w:type="spellStart"/>
      <w:r w:rsidRPr="0074077A">
        <w:rPr>
          <w:rFonts w:ascii="Courier New" w:eastAsia="Times New Roman" w:hAnsi="Courier New" w:cs="Courier New"/>
          <w:sz w:val="20"/>
          <w:szCs w:val="20"/>
          <w:lang w:val="en-GB" w:eastAsia="en-GB"/>
        </w:rPr>
        <w:t>principalId</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aad</w:t>
      </w:r>
      <w:proofErr w:type="spellEnd"/>
      <w:r w:rsidRPr="0074077A">
        <w:rPr>
          <w:rFonts w:ascii="Courier New" w:eastAsia="Times New Roman" w:hAnsi="Courier New" w:cs="Courier New"/>
          <w:sz w:val="20"/>
          <w:szCs w:val="20"/>
          <w:lang w:val="en-GB" w:eastAsia="en-GB"/>
        </w:rPr>
        <w:t>-object-id", "</w:t>
      </w:r>
      <w:proofErr w:type="spellStart"/>
      <w:r w:rsidRPr="0074077A">
        <w:rPr>
          <w:rFonts w:ascii="Courier New" w:eastAsia="Times New Roman" w:hAnsi="Courier New" w:cs="Courier New"/>
          <w:sz w:val="20"/>
          <w:szCs w:val="20"/>
          <w:lang w:val="en-GB" w:eastAsia="en-GB"/>
        </w:rPr>
        <w:t>accessLevel</w:t>
      </w:r>
      <w:proofErr w:type="spellEnd"/>
      <w:r w:rsidRPr="0074077A">
        <w:rPr>
          <w:rFonts w:ascii="Courier New" w:eastAsia="Times New Roman" w:hAnsi="Courier New" w:cs="Courier New"/>
          <w:sz w:val="20"/>
          <w:szCs w:val="20"/>
          <w:lang w:val="en-GB" w:eastAsia="en-GB"/>
        </w:rPr>
        <w:t>":"Read", "expiresAt":"2026-01-01T00:00:00Z" }</w:t>
      </w:r>
    </w:p>
    <w:p w14:paraId="19A00750" w14:textId="77777777" w:rsidR="0074077A" w:rsidRPr="0074077A" w:rsidRDefault="0074077A" w:rsidP="0074077A">
      <w:pPr>
        <w:numPr>
          <w:ilvl w:val="0"/>
          <w:numId w:val="4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DELETE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r w:rsidRPr="0074077A">
        <w:rPr>
          <w:rFonts w:ascii="Times New Roman" w:eastAsia="Times New Roman" w:hAnsi="Times New Roman" w:cs="Times New Roman"/>
          <w:sz w:val="24"/>
          <w:szCs w:val="24"/>
          <w:lang w:val="en-GB" w:eastAsia="en-GB"/>
        </w:rPr>
        <w:t xml:space="preserve"> — soft-delete, marks for retention policy.</w:t>
      </w:r>
    </w:p>
    <w:p w14:paraId="2B45437B" w14:textId="77777777" w:rsidR="0074077A" w:rsidRPr="0074077A" w:rsidRDefault="0074077A" w:rsidP="0074077A">
      <w:pPr>
        <w:pStyle w:val="Heading2"/>
        <w:rPr>
          <w:lang w:val="en-GB" w:eastAsia="en-GB"/>
        </w:rPr>
      </w:pPr>
      <w:bookmarkStart w:id="10" w:name="_Toc212228141"/>
      <w:r w:rsidRPr="0074077A">
        <w:rPr>
          <w:lang w:val="en-GB" w:eastAsia="en-GB"/>
        </w:rPr>
        <w:t>6.3 Error Codes</w:t>
      </w:r>
      <w:bookmarkEnd w:id="10"/>
    </w:p>
    <w:p w14:paraId="1B3AA119"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401 Unauthorized — token missing or invalid.</w:t>
      </w:r>
    </w:p>
    <w:p w14:paraId="334306A3"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403 Forbidden — no permission.</w:t>
      </w:r>
    </w:p>
    <w:p w14:paraId="2D626ACA"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404 Not Found — file not found.</w:t>
      </w:r>
    </w:p>
    <w:p w14:paraId="33A79D7A"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413 Payload too large — validate before upload init.</w:t>
      </w:r>
    </w:p>
    <w:p w14:paraId="40511FD8" w14:textId="77777777" w:rsidR="0074077A" w:rsidRPr="0074077A" w:rsidRDefault="0074077A" w:rsidP="0074077A">
      <w:pPr>
        <w:numPr>
          <w:ilvl w:val="0"/>
          <w:numId w:val="4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422 </w:t>
      </w:r>
      <w:proofErr w:type="spellStart"/>
      <w:r w:rsidRPr="0074077A">
        <w:rPr>
          <w:rFonts w:ascii="Times New Roman" w:eastAsia="Times New Roman" w:hAnsi="Times New Roman" w:cs="Times New Roman"/>
          <w:sz w:val="24"/>
          <w:szCs w:val="24"/>
          <w:lang w:val="en-GB" w:eastAsia="en-GB"/>
        </w:rPr>
        <w:t>Unprocessable</w:t>
      </w:r>
      <w:proofErr w:type="spellEnd"/>
      <w:r w:rsidRPr="0074077A">
        <w:rPr>
          <w:rFonts w:ascii="Times New Roman" w:eastAsia="Times New Roman" w:hAnsi="Times New Roman" w:cs="Times New Roman"/>
          <w:sz w:val="24"/>
          <w:szCs w:val="24"/>
          <w:lang w:val="en-GB" w:eastAsia="en-GB"/>
        </w:rPr>
        <w:t xml:space="preserve"> Entity — business validation error.</w:t>
      </w:r>
    </w:p>
    <w:p w14:paraId="033F8919"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C63F259">
          <v:rect id="_x0000_i1030" style="width:0;height:1.5pt" o:hralign="center" o:hrstd="t" o:hr="t" fillcolor="#a0a0a0" stroked="f"/>
        </w:pict>
      </w:r>
    </w:p>
    <w:p w14:paraId="377B3F93" w14:textId="77777777" w:rsidR="0074077A" w:rsidRPr="0074077A" w:rsidRDefault="0074077A" w:rsidP="0074077A">
      <w:pPr>
        <w:pStyle w:val="Heading1"/>
        <w:rPr>
          <w:lang w:val="en-GB" w:eastAsia="en-GB"/>
        </w:rPr>
      </w:pPr>
      <w:bookmarkStart w:id="11" w:name="_Toc212228142"/>
      <w:r w:rsidRPr="0074077A">
        <w:rPr>
          <w:lang w:val="en-GB" w:eastAsia="en-GB"/>
        </w:rPr>
        <w:lastRenderedPageBreak/>
        <w:t>7. Queue &amp; Background Jobs</w:t>
      </w:r>
      <w:bookmarkEnd w:id="11"/>
    </w:p>
    <w:p w14:paraId="0E42CCCA" w14:textId="77777777" w:rsidR="0074077A" w:rsidRPr="0074077A" w:rsidRDefault="0074077A" w:rsidP="0074077A">
      <w:pPr>
        <w:pStyle w:val="Heading2"/>
        <w:rPr>
          <w:lang w:val="en-GB" w:eastAsia="en-GB"/>
        </w:rPr>
      </w:pPr>
      <w:bookmarkStart w:id="12" w:name="_Toc212228143"/>
      <w:r w:rsidRPr="0074077A">
        <w:rPr>
          <w:lang w:val="en-GB" w:eastAsia="en-GB"/>
        </w:rPr>
        <w:t>7.1 Service Bus Topic / Queue</w:t>
      </w:r>
      <w:bookmarkEnd w:id="12"/>
    </w:p>
    <w:p w14:paraId="33B71875" w14:textId="77777777" w:rsidR="0074077A" w:rsidRPr="0074077A" w:rsidRDefault="0074077A" w:rsidP="0074077A">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Topic: </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-topic</w:t>
      </w:r>
      <w:r w:rsidRPr="0074077A">
        <w:rPr>
          <w:rFonts w:ascii="Times New Roman" w:eastAsia="Times New Roman" w:hAnsi="Times New Roman" w:cs="Times New Roman"/>
          <w:sz w:val="24"/>
          <w:szCs w:val="24"/>
          <w:lang w:val="en-GB" w:eastAsia="en-GB"/>
        </w:rPr>
        <w:t xml:space="preserve"> with subscription </w:t>
      </w:r>
      <w:r w:rsidRPr="0074077A">
        <w:rPr>
          <w:rFonts w:ascii="Courier New" w:eastAsia="Times New Roman" w:hAnsi="Courier New" w:cs="Courier New"/>
          <w:sz w:val="20"/>
          <w:szCs w:val="20"/>
          <w:lang w:val="en-GB" w:eastAsia="en-GB"/>
        </w:rPr>
        <w:t>processing-worker</w:t>
      </w:r>
      <w:r w:rsidRPr="0074077A">
        <w:rPr>
          <w:rFonts w:ascii="Times New Roman" w:eastAsia="Times New Roman" w:hAnsi="Times New Roman" w:cs="Times New Roman"/>
          <w:sz w:val="24"/>
          <w:szCs w:val="24"/>
          <w:lang w:val="en-GB" w:eastAsia="en-GB"/>
        </w:rPr>
        <w:t>.</w:t>
      </w:r>
    </w:p>
    <w:p w14:paraId="12320764" w14:textId="77777777" w:rsidR="0074077A" w:rsidRPr="0074077A" w:rsidRDefault="0074077A" w:rsidP="0074077A">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Dead-letter queue configured with TTL and max delivery count 10.</w:t>
      </w:r>
    </w:p>
    <w:p w14:paraId="2452345D" w14:textId="77777777" w:rsidR="0074077A" w:rsidRPr="0074077A" w:rsidRDefault="0074077A" w:rsidP="0074077A">
      <w:pPr>
        <w:pStyle w:val="Heading2"/>
        <w:rPr>
          <w:lang w:val="en-GB" w:eastAsia="en-GB"/>
        </w:rPr>
      </w:pPr>
      <w:bookmarkStart w:id="13" w:name="_Toc212228144"/>
      <w:r w:rsidRPr="0074077A">
        <w:rPr>
          <w:lang w:val="en-GB" w:eastAsia="en-GB"/>
        </w:rPr>
        <w:t xml:space="preserve">7.2 Message schema — </w:t>
      </w:r>
      <w:proofErr w:type="spellStart"/>
      <w:r w:rsidRPr="0074077A">
        <w:rPr>
          <w:rFonts w:ascii="Courier New" w:hAnsi="Courier New" w:cs="Courier New"/>
          <w:sz w:val="20"/>
          <w:szCs w:val="20"/>
          <w:lang w:val="en-GB" w:eastAsia="en-GB"/>
        </w:rPr>
        <w:t>UploadJob</w:t>
      </w:r>
      <w:bookmarkEnd w:id="13"/>
      <w:proofErr w:type="spellEnd"/>
    </w:p>
    <w:p w14:paraId="00AF8DA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69D93C0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messageType</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Courier New" w:eastAsia="Times New Roman" w:hAnsi="Courier New" w:cs="Courier New"/>
          <w:sz w:val="20"/>
          <w:szCs w:val="20"/>
          <w:lang w:val="en-GB" w:eastAsia="en-GB"/>
        </w:rPr>
        <w:t>",</w:t>
      </w:r>
    </w:p>
    <w:p w14:paraId="4DE0603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 "guid",</w:t>
      </w:r>
    </w:p>
    <w:p w14:paraId="33D6E49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blobPath</w:t>
      </w:r>
      <w:proofErr w:type="spellEnd"/>
      <w:r w:rsidRPr="0074077A">
        <w:rPr>
          <w:rFonts w:ascii="Courier New" w:eastAsia="Times New Roman" w:hAnsi="Courier New" w:cs="Courier New"/>
          <w:sz w:val="20"/>
          <w:szCs w:val="20"/>
          <w:lang w:val="en-GB" w:eastAsia="en-GB"/>
        </w:rPr>
        <w:t>": "uploads/{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560CFFF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ownerUserId</w:t>
      </w:r>
      <w:proofErr w:type="spellEnd"/>
      <w:r w:rsidRPr="0074077A">
        <w:rPr>
          <w:rFonts w:ascii="Courier New" w:eastAsia="Times New Roman" w:hAnsi="Courier New" w:cs="Courier New"/>
          <w:sz w:val="20"/>
          <w:szCs w:val="20"/>
          <w:lang w:val="en-GB" w:eastAsia="en-GB"/>
        </w:rPr>
        <w:t>": "guid",</w:t>
      </w:r>
    </w:p>
    <w:p w14:paraId="4BC4E25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 "application/pdf",</w:t>
      </w:r>
    </w:p>
    <w:p w14:paraId="5B2C69F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123456,</w:t>
      </w:r>
    </w:p>
    <w:p w14:paraId="51E914D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createdAt</w:t>
      </w:r>
      <w:proofErr w:type="spellEnd"/>
      <w:r w:rsidRPr="0074077A">
        <w:rPr>
          <w:rFonts w:ascii="Courier New" w:eastAsia="Times New Roman" w:hAnsi="Courier New" w:cs="Courier New"/>
          <w:sz w:val="20"/>
          <w:szCs w:val="20"/>
          <w:lang w:val="en-GB" w:eastAsia="en-GB"/>
        </w:rPr>
        <w:t>": "2025-10-24T12:34:56Z",</w:t>
      </w:r>
    </w:p>
    <w:p w14:paraId="75D0A70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"attempt": 1</w:t>
      </w:r>
    </w:p>
    <w:p w14:paraId="60A5E46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57394513" w14:textId="77777777" w:rsidR="0074077A" w:rsidRPr="0074077A" w:rsidRDefault="0074077A" w:rsidP="0074077A">
      <w:pPr>
        <w:pStyle w:val="Heading2"/>
        <w:rPr>
          <w:lang w:val="en-GB" w:eastAsia="en-GB"/>
        </w:rPr>
      </w:pPr>
      <w:bookmarkStart w:id="14" w:name="_Toc212228145"/>
      <w:r w:rsidRPr="0074077A">
        <w:rPr>
          <w:lang w:val="en-GB" w:eastAsia="en-GB"/>
        </w:rPr>
        <w:t>7.3 Background worker steps</w:t>
      </w:r>
      <w:bookmarkEnd w:id="14"/>
    </w:p>
    <w:p w14:paraId="4B1BC012"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Dequeue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Times New Roman" w:eastAsia="Times New Roman" w:hAnsi="Times New Roman" w:cs="Times New Roman"/>
          <w:sz w:val="24"/>
          <w:szCs w:val="24"/>
          <w:lang w:val="en-GB" w:eastAsia="en-GB"/>
        </w:rPr>
        <w:t xml:space="preserve">. Mark </w:t>
      </w:r>
      <w:proofErr w:type="spellStart"/>
      <w:r w:rsidRPr="0074077A">
        <w:rPr>
          <w:rFonts w:ascii="Courier New" w:eastAsia="Times New Roman" w:hAnsi="Courier New" w:cs="Courier New"/>
          <w:sz w:val="20"/>
          <w:szCs w:val="20"/>
          <w:lang w:val="en-GB" w:eastAsia="en-GB"/>
        </w:rPr>
        <w:t>Files.Status</w:t>
      </w:r>
      <w:proofErr w:type="spellEnd"/>
      <w:r w:rsidRPr="0074077A">
        <w:rPr>
          <w:rFonts w:ascii="Courier New" w:eastAsia="Times New Roman" w:hAnsi="Courier New" w:cs="Courier New"/>
          <w:sz w:val="20"/>
          <w:szCs w:val="20"/>
          <w:lang w:val="en-GB" w:eastAsia="en-GB"/>
        </w:rPr>
        <w:t xml:space="preserve"> = 'Processing'</w:t>
      </w:r>
      <w:r w:rsidRPr="0074077A">
        <w:rPr>
          <w:rFonts w:ascii="Times New Roman" w:eastAsia="Times New Roman" w:hAnsi="Times New Roman" w:cs="Times New Roman"/>
          <w:sz w:val="24"/>
          <w:szCs w:val="24"/>
          <w:lang w:val="en-GB" w:eastAsia="en-GB"/>
        </w:rPr>
        <w:t>.</w:t>
      </w:r>
    </w:p>
    <w:p w14:paraId="02A44809"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Virus scan using third-party (e.g., </w:t>
      </w:r>
      <w:proofErr w:type="spellStart"/>
      <w:r w:rsidRPr="0074077A">
        <w:rPr>
          <w:rFonts w:ascii="Times New Roman" w:eastAsia="Times New Roman" w:hAnsi="Times New Roman" w:cs="Times New Roman"/>
          <w:sz w:val="24"/>
          <w:szCs w:val="24"/>
          <w:lang w:val="en-GB" w:eastAsia="en-GB"/>
        </w:rPr>
        <w:t>ClamAV</w:t>
      </w:r>
      <w:proofErr w:type="spellEnd"/>
      <w:r w:rsidRPr="0074077A">
        <w:rPr>
          <w:rFonts w:ascii="Times New Roman" w:eastAsia="Times New Roman" w:hAnsi="Times New Roman" w:cs="Times New Roman"/>
          <w:sz w:val="24"/>
          <w:szCs w:val="24"/>
          <w:lang w:val="en-GB" w:eastAsia="en-GB"/>
        </w:rPr>
        <w:t xml:space="preserve"> in container or third-party vendor). If infected =&gt; set </w:t>
      </w:r>
      <w:r w:rsidRPr="0074077A">
        <w:rPr>
          <w:rFonts w:ascii="Courier New" w:eastAsia="Times New Roman" w:hAnsi="Courier New" w:cs="Courier New"/>
          <w:sz w:val="20"/>
          <w:szCs w:val="20"/>
          <w:lang w:val="en-GB" w:eastAsia="en-GB"/>
        </w:rPr>
        <w:t>Status = 'Quarantined'</w:t>
      </w:r>
      <w:r w:rsidRPr="0074077A">
        <w:rPr>
          <w:rFonts w:ascii="Times New Roman" w:eastAsia="Times New Roman" w:hAnsi="Times New Roman" w:cs="Times New Roman"/>
          <w:sz w:val="24"/>
          <w:szCs w:val="24"/>
          <w:lang w:val="en-GB" w:eastAsia="en-GB"/>
        </w:rPr>
        <w:t>, create audit log, notify owner.</w:t>
      </w:r>
    </w:p>
    <w:p w14:paraId="736C3E69"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Generate thumbnail (if image / pdf) and store in </w:t>
      </w:r>
      <w:r w:rsidRPr="0074077A">
        <w:rPr>
          <w:rFonts w:ascii="Courier New" w:eastAsia="Times New Roman" w:hAnsi="Courier New" w:cs="Courier New"/>
          <w:sz w:val="20"/>
          <w:szCs w:val="20"/>
          <w:lang w:val="en-GB" w:eastAsia="en-GB"/>
        </w:rPr>
        <w:t>thumbnails/{</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}.jpg</w:t>
      </w:r>
      <w:r w:rsidRPr="0074077A">
        <w:rPr>
          <w:rFonts w:ascii="Times New Roman" w:eastAsia="Times New Roman" w:hAnsi="Times New Roman" w:cs="Times New Roman"/>
          <w:sz w:val="24"/>
          <w:szCs w:val="24"/>
          <w:lang w:val="en-GB" w:eastAsia="en-GB"/>
        </w:rPr>
        <w:t>.</w:t>
      </w:r>
    </w:p>
    <w:p w14:paraId="1AA32461"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Update metadata in DB (size, version, status = 'Available', </w:t>
      </w:r>
      <w:proofErr w:type="spellStart"/>
      <w:r w:rsidRPr="0074077A">
        <w:rPr>
          <w:rFonts w:ascii="Times New Roman" w:eastAsia="Times New Roman" w:hAnsi="Times New Roman" w:cs="Times New Roman"/>
          <w:sz w:val="24"/>
          <w:szCs w:val="24"/>
          <w:lang w:val="en-GB" w:eastAsia="en-GB"/>
        </w:rPr>
        <w:t>updatedAt</w:t>
      </w:r>
      <w:proofErr w:type="spellEnd"/>
      <w:r w:rsidRPr="0074077A">
        <w:rPr>
          <w:rFonts w:ascii="Times New Roman" w:eastAsia="Times New Roman" w:hAnsi="Times New Roman" w:cs="Times New Roman"/>
          <w:sz w:val="24"/>
          <w:szCs w:val="24"/>
          <w:lang w:val="en-GB" w:eastAsia="en-GB"/>
        </w:rPr>
        <w:t>).</w:t>
      </w:r>
    </w:p>
    <w:p w14:paraId="7FB76CBC"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Populate cache entry for file metadata.</w:t>
      </w:r>
    </w:p>
    <w:p w14:paraId="3AD35DC9"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Emit audit log event.</w:t>
      </w:r>
    </w:p>
    <w:p w14:paraId="59C1BAAA" w14:textId="77777777" w:rsidR="0074077A" w:rsidRPr="0074077A" w:rsidRDefault="0074077A" w:rsidP="0074077A">
      <w:pPr>
        <w:numPr>
          <w:ilvl w:val="0"/>
          <w:numId w:val="4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If any step fails, retry with exponential backoff; after N attempts, move message to DLQ and alert.</w:t>
      </w:r>
    </w:p>
    <w:p w14:paraId="7822F302"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01553154">
          <v:rect id="_x0000_i1031" style="width:0;height:1.5pt" o:hralign="center" o:hrstd="t" o:hr="t" fillcolor="#a0a0a0" stroked="f"/>
        </w:pict>
      </w:r>
    </w:p>
    <w:p w14:paraId="6FD1791A" w14:textId="77777777" w:rsidR="0074077A" w:rsidRPr="0074077A" w:rsidRDefault="0074077A" w:rsidP="0074077A">
      <w:pPr>
        <w:pStyle w:val="Heading1"/>
        <w:rPr>
          <w:lang w:val="en-GB" w:eastAsia="en-GB"/>
        </w:rPr>
      </w:pPr>
      <w:bookmarkStart w:id="15" w:name="_Toc212228146"/>
      <w:r w:rsidRPr="0074077A">
        <w:rPr>
          <w:lang w:val="en-GB" w:eastAsia="en-GB"/>
        </w:rPr>
        <w:t>8. Caching Strategy</w:t>
      </w:r>
      <w:bookmarkEnd w:id="15"/>
    </w:p>
    <w:p w14:paraId="521FD181" w14:textId="77777777" w:rsidR="0074077A" w:rsidRPr="0074077A" w:rsidRDefault="0074077A" w:rsidP="0074077A">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Redis key patterns:</w:t>
      </w:r>
    </w:p>
    <w:p w14:paraId="29B533D5" w14:textId="77777777" w:rsidR="0074077A" w:rsidRPr="0074077A" w:rsidRDefault="0074077A" w:rsidP="0074077A">
      <w:pPr>
        <w:numPr>
          <w:ilvl w:val="1"/>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file:{</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}:meta</w:t>
      </w:r>
      <w:r w:rsidRPr="0074077A">
        <w:rPr>
          <w:rFonts w:ascii="Times New Roman" w:eastAsia="Times New Roman" w:hAnsi="Times New Roman" w:cs="Times New Roman"/>
          <w:sz w:val="24"/>
          <w:szCs w:val="24"/>
          <w:lang w:val="en-GB" w:eastAsia="en-GB"/>
        </w:rPr>
        <w:t xml:space="preserve"> — JSON of metadata. TTL 24 hours; refresh on update.</w:t>
      </w:r>
    </w:p>
    <w:p w14:paraId="2792306C" w14:textId="77777777" w:rsidR="0074077A" w:rsidRPr="0074077A" w:rsidRDefault="0074077A" w:rsidP="0074077A">
      <w:pPr>
        <w:numPr>
          <w:ilvl w:val="1"/>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user:{</w:t>
      </w:r>
      <w:proofErr w:type="spellStart"/>
      <w:r w:rsidRPr="0074077A">
        <w:rPr>
          <w:rFonts w:ascii="Courier New" w:eastAsia="Times New Roman" w:hAnsi="Courier New" w:cs="Courier New"/>
          <w:sz w:val="20"/>
          <w:szCs w:val="20"/>
          <w:lang w:val="en-GB" w:eastAsia="en-GB"/>
        </w:rPr>
        <w:t>userId</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files:page</w:t>
      </w:r>
      <w:proofErr w:type="spellEnd"/>
      <w:r w:rsidRPr="0074077A">
        <w:rPr>
          <w:rFonts w:ascii="Courier New" w:eastAsia="Times New Roman" w:hAnsi="Courier New" w:cs="Courier New"/>
          <w:sz w:val="20"/>
          <w:szCs w:val="20"/>
          <w:lang w:val="en-GB" w:eastAsia="en-GB"/>
        </w:rPr>
        <w:t>:{n}</w:t>
      </w:r>
      <w:r w:rsidRPr="0074077A">
        <w:rPr>
          <w:rFonts w:ascii="Times New Roman" w:eastAsia="Times New Roman" w:hAnsi="Times New Roman" w:cs="Times New Roman"/>
          <w:sz w:val="24"/>
          <w:szCs w:val="24"/>
          <w:lang w:val="en-GB" w:eastAsia="en-GB"/>
        </w:rPr>
        <w:t xml:space="preserve"> — cached list for quick UI loads; TTL 5 minutes.</w:t>
      </w:r>
    </w:p>
    <w:p w14:paraId="2E5861FF" w14:textId="77777777" w:rsidR="0074077A" w:rsidRPr="0074077A" w:rsidRDefault="0074077A" w:rsidP="0074077A">
      <w:pPr>
        <w:numPr>
          <w:ilvl w:val="0"/>
          <w:numId w:val="4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Cache invalidation: On metadata update, delete the file meta key and relevant user list keys.</w:t>
      </w:r>
    </w:p>
    <w:p w14:paraId="0FB44769"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3C5213B2">
          <v:rect id="_x0000_i1032" style="width:0;height:1.5pt" o:hralign="center" o:hrstd="t" o:hr="t" fillcolor="#a0a0a0" stroked="f"/>
        </w:pict>
      </w:r>
    </w:p>
    <w:p w14:paraId="12243D78" w14:textId="77777777" w:rsidR="0074077A" w:rsidRPr="0074077A" w:rsidRDefault="0074077A" w:rsidP="0074077A">
      <w:pPr>
        <w:pStyle w:val="Heading1"/>
        <w:rPr>
          <w:lang w:val="en-GB" w:eastAsia="en-GB"/>
        </w:rPr>
      </w:pPr>
      <w:bookmarkStart w:id="16" w:name="_Toc212228147"/>
      <w:r w:rsidRPr="0074077A">
        <w:rPr>
          <w:lang w:val="en-GB" w:eastAsia="en-GB"/>
        </w:rPr>
        <w:lastRenderedPageBreak/>
        <w:t>9. Blob Storage Details</w:t>
      </w:r>
      <w:bookmarkEnd w:id="16"/>
    </w:p>
    <w:p w14:paraId="1356F286" w14:textId="77777777" w:rsidR="0074077A" w:rsidRPr="0074077A" w:rsidRDefault="0074077A" w:rsidP="0074077A">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Containers:</w:t>
      </w:r>
    </w:p>
    <w:p w14:paraId="09A2AE90"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uploads</w:t>
      </w:r>
      <w:r w:rsidRPr="0074077A">
        <w:rPr>
          <w:rFonts w:ascii="Times New Roman" w:eastAsia="Times New Roman" w:hAnsi="Times New Roman" w:cs="Times New Roman"/>
          <w:sz w:val="24"/>
          <w:szCs w:val="24"/>
          <w:lang w:val="en-GB" w:eastAsia="en-GB"/>
        </w:rPr>
        <w:t xml:space="preserve"> (private, blobs written via SAS only)</w:t>
      </w:r>
    </w:p>
    <w:p w14:paraId="410F8069"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thumbnails</w:t>
      </w:r>
      <w:r w:rsidRPr="0074077A">
        <w:rPr>
          <w:rFonts w:ascii="Times New Roman" w:eastAsia="Times New Roman" w:hAnsi="Times New Roman" w:cs="Times New Roman"/>
          <w:sz w:val="24"/>
          <w:szCs w:val="24"/>
          <w:lang w:val="en-GB" w:eastAsia="en-GB"/>
        </w:rPr>
        <w:t xml:space="preserve"> (private)</w:t>
      </w:r>
    </w:p>
    <w:p w14:paraId="0ABE1B88"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archive</w:t>
      </w:r>
      <w:r w:rsidRPr="0074077A">
        <w:rPr>
          <w:rFonts w:ascii="Times New Roman" w:eastAsia="Times New Roman" w:hAnsi="Times New Roman" w:cs="Times New Roman"/>
          <w:sz w:val="24"/>
          <w:szCs w:val="24"/>
          <w:lang w:val="en-GB" w:eastAsia="en-GB"/>
        </w:rPr>
        <w:t xml:space="preserve"> (cool/archive tier)</w:t>
      </w:r>
    </w:p>
    <w:p w14:paraId="3A32ECA6" w14:textId="77777777" w:rsidR="0074077A" w:rsidRPr="0074077A" w:rsidRDefault="0074077A" w:rsidP="0074077A">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SAS policy:</w:t>
      </w:r>
    </w:p>
    <w:p w14:paraId="4EAD77A4"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Upload SAS: write-only, expires in 15 minutes</w:t>
      </w:r>
    </w:p>
    <w:p w14:paraId="6FD3B886"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Download SAS: read-only, expires in 10 minutes</w:t>
      </w:r>
    </w:p>
    <w:p w14:paraId="285AE6BD" w14:textId="77777777" w:rsidR="0074077A" w:rsidRPr="0074077A" w:rsidRDefault="0074077A" w:rsidP="0074077A">
      <w:pPr>
        <w:numPr>
          <w:ilvl w:val="0"/>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Lifecycle rules:</w:t>
      </w:r>
    </w:p>
    <w:p w14:paraId="4252B674" w14:textId="77777777" w:rsidR="0074077A" w:rsidRPr="0074077A" w:rsidRDefault="0074077A" w:rsidP="0074077A">
      <w:pPr>
        <w:numPr>
          <w:ilvl w:val="1"/>
          <w:numId w:val="4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Move to </w:t>
      </w:r>
      <w:r w:rsidRPr="0074077A">
        <w:rPr>
          <w:rFonts w:ascii="Courier New" w:eastAsia="Times New Roman" w:hAnsi="Courier New" w:cs="Courier New"/>
          <w:sz w:val="20"/>
          <w:szCs w:val="20"/>
          <w:lang w:val="en-GB" w:eastAsia="en-GB"/>
        </w:rPr>
        <w:t>cool</w:t>
      </w:r>
      <w:r w:rsidRPr="0074077A">
        <w:rPr>
          <w:rFonts w:ascii="Times New Roman" w:eastAsia="Times New Roman" w:hAnsi="Times New Roman" w:cs="Times New Roman"/>
          <w:sz w:val="24"/>
          <w:szCs w:val="24"/>
          <w:lang w:val="en-GB" w:eastAsia="en-GB"/>
        </w:rPr>
        <w:t xml:space="preserve"> after 30 days, to </w:t>
      </w:r>
      <w:r w:rsidRPr="0074077A">
        <w:rPr>
          <w:rFonts w:ascii="Courier New" w:eastAsia="Times New Roman" w:hAnsi="Courier New" w:cs="Courier New"/>
          <w:sz w:val="20"/>
          <w:szCs w:val="20"/>
          <w:lang w:val="en-GB" w:eastAsia="en-GB"/>
        </w:rPr>
        <w:t>archive</w:t>
      </w:r>
      <w:r w:rsidRPr="0074077A">
        <w:rPr>
          <w:rFonts w:ascii="Times New Roman" w:eastAsia="Times New Roman" w:hAnsi="Times New Roman" w:cs="Times New Roman"/>
          <w:sz w:val="24"/>
          <w:szCs w:val="24"/>
          <w:lang w:val="en-GB" w:eastAsia="en-GB"/>
        </w:rPr>
        <w:t xml:space="preserve"> after 365 days, or as per retention policy.</w:t>
      </w:r>
    </w:p>
    <w:p w14:paraId="7A2E5927"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33CA65A3">
          <v:rect id="_x0000_i1033" style="width:0;height:1.5pt" o:hralign="center" o:hrstd="t" o:hr="t" fillcolor="#a0a0a0" stroked="f"/>
        </w:pict>
      </w:r>
    </w:p>
    <w:p w14:paraId="5F1F2547" w14:textId="77777777" w:rsidR="0074077A" w:rsidRPr="0074077A" w:rsidRDefault="0074077A" w:rsidP="0074077A">
      <w:pPr>
        <w:pStyle w:val="Heading1"/>
        <w:rPr>
          <w:lang w:val="en-GB" w:eastAsia="en-GB"/>
        </w:rPr>
      </w:pPr>
      <w:bookmarkStart w:id="17" w:name="_Toc212228148"/>
      <w:r w:rsidRPr="0074077A">
        <w:rPr>
          <w:lang w:val="en-GB" w:eastAsia="en-GB"/>
        </w:rPr>
        <w:t>10. Key Vault &amp; Secrets</w:t>
      </w:r>
      <w:bookmarkEnd w:id="17"/>
    </w:p>
    <w:p w14:paraId="48E5F53A" w14:textId="77777777" w:rsidR="0074077A" w:rsidRPr="0074077A" w:rsidRDefault="0074077A" w:rsidP="0074077A">
      <w:pPr>
        <w:numPr>
          <w:ilvl w:val="0"/>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Secrets:</w:t>
      </w:r>
    </w:p>
    <w:p w14:paraId="38FD8325"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74077A">
        <w:rPr>
          <w:rFonts w:ascii="Courier New" w:eastAsia="Times New Roman" w:hAnsi="Courier New" w:cs="Courier New"/>
          <w:sz w:val="20"/>
          <w:szCs w:val="20"/>
          <w:lang w:val="en-GB" w:eastAsia="en-GB"/>
        </w:rPr>
        <w:t>servicebus</w:t>
      </w:r>
      <w:proofErr w:type="spellEnd"/>
      <w:r w:rsidRPr="0074077A">
        <w:rPr>
          <w:rFonts w:ascii="Courier New" w:eastAsia="Times New Roman" w:hAnsi="Courier New" w:cs="Courier New"/>
          <w:sz w:val="20"/>
          <w:szCs w:val="20"/>
          <w:lang w:val="en-GB" w:eastAsia="en-GB"/>
        </w:rPr>
        <w:t>-connection-string</w:t>
      </w:r>
      <w:r w:rsidRPr="0074077A">
        <w:rPr>
          <w:rFonts w:ascii="Times New Roman" w:eastAsia="Times New Roman" w:hAnsi="Times New Roman" w:cs="Times New Roman"/>
          <w:sz w:val="24"/>
          <w:szCs w:val="24"/>
          <w:lang w:val="en-GB" w:eastAsia="en-GB"/>
        </w:rPr>
        <w:t xml:space="preserve"> (or better: use Managed Identity)</w:t>
      </w:r>
    </w:p>
    <w:p w14:paraId="709CEA72"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storage-account-key</w:t>
      </w:r>
      <w:r w:rsidRPr="0074077A">
        <w:rPr>
          <w:rFonts w:ascii="Times New Roman" w:eastAsia="Times New Roman" w:hAnsi="Times New Roman" w:cs="Times New Roman"/>
          <w:sz w:val="24"/>
          <w:szCs w:val="24"/>
          <w:lang w:val="en-GB" w:eastAsia="en-GB"/>
        </w:rPr>
        <w:t xml:space="preserve"> (prefer SAS / Managed Identity)</w:t>
      </w:r>
    </w:p>
    <w:p w14:paraId="4EDB069B"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proofErr w:type="spellStart"/>
      <w:r w:rsidRPr="0074077A">
        <w:rPr>
          <w:rFonts w:ascii="Courier New" w:eastAsia="Times New Roman" w:hAnsi="Courier New" w:cs="Courier New"/>
          <w:sz w:val="20"/>
          <w:szCs w:val="20"/>
          <w:lang w:val="en-GB" w:eastAsia="en-GB"/>
        </w:rPr>
        <w:t>db</w:t>
      </w:r>
      <w:proofErr w:type="spellEnd"/>
      <w:r w:rsidRPr="0074077A">
        <w:rPr>
          <w:rFonts w:ascii="Courier New" w:eastAsia="Times New Roman" w:hAnsi="Courier New" w:cs="Courier New"/>
          <w:sz w:val="20"/>
          <w:szCs w:val="20"/>
          <w:lang w:val="en-GB" w:eastAsia="en-GB"/>
        </w:rPr>
        <w:t>-connection-string</w:t>
      </w:r>
      <w:r w:rsidRPr="0074077A">
        <w:rPr>
          <w:rFonts w:ascii="Times New Roman" w:eastAsia="Times New Roman" w:hAnsi="Times New Roman" w:cs="Times New Roman"/>
          <w:sz w:val="24"/>
          <w:szCs w:val="24"/>
          <w:lang w:val="en-GB" w:eastAsia="en-GB"/>
        </w:rPr>
        <w:t xml:space="preserve"> (use Managed Identity where possible)</w:t>
      </w:r>
    </w:p>
    <w:p w14:paraId="4399576D" w14:textId="77777777" w:rsidR="0074077A" w:rsidRPr="0074077A" w:rsidRDefault="0074077A" w:rsidP="0074077A">
      <w:pPr>
        <w:numPr>
          <w:ilvl w:val="0"/>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Access policies:</w:t>
      </w:r>
    </w:p>
    <w:p w14:paraId="6CBBD8BF"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Grant </w:t>
      </w:r>
      <w:r w:rsidRPr="0074077A">
        <w:rPr>
          <w:rFonts w:ascii="Courier New" w:eastAsia="Times New Roman" w:hAnsi="Courier New" w:cs="Courier New"/>
          <w:sz w:val="20"/>
          <w:szCs w:val="20"/>
          <w:lang w:val="en-GB" w:eastAsia="en-GB"/>
        </w:rPr>
        <w:t>get/list</w:t>
      </w:r>
      <w:r w:rsidRPr="0074077A">
        <w:rPr>
          <w:rFonts w:ascii="Times New Roman" w:eastAsia="Times New Roman" w:hAnsi="Times New Roman" w:cs="Times New Roman"/>
          <w:sz w:val="24"/>
          <w:szCs w:val="24"/>
          <w:lang w:val="en-GB" w:eastAsia="en-GB"/>
        </w:rPr>
        <w:t xml:space="preserve"> to function app managed identity.</w:t>
      </w:r>
    </w:p>
    <w:p w14:paraId="7D7703A8" w14:textId="77777777" w:rsidR="0074077A" w:rsidRPr="0074077A" w:rsidRDefault="0074077A" w:rsidP="0074077A">
      <w:pPr>
        <w:numPr>
          <w:ilvl w:val="1"/>
          <w:numId w:val="4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Rotate secrets monthly.</w:t>
      </w:r>
    </w:p>
    <w:p w14:paraId="59D43000"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76A9F893">
          <v:rect id="_x0000_i1034" style="width:0;height:1.5pt" o:hralign="center" o:hrstd="t" o:hr="t" fillcolor="#a0a0a0" stroked="f"/>
        </w:pict>
      </w:r>
    </w:p>
    <w:p w14:paraId="3C426676" w14:textId="77777777" w:rsidR="0074077A" w:rsidRPr="0074077A" w:rsidRDefault="0074077A" w:rsidP="0074077A">
      <w:pPr>
        <w:pStyle w:val="Heading1"/>
        <w:rPr>
          <w:lang w:val="en-GB" w:eastAsia="en-GB"/>
        </w:rPr>
      </w:pPr>
      <w:bookmarkStart w:id="18" w:name="_Toc212228149"/>
      <w:r w:rsidRPr="0074077A">
        <w:rPr>
          <w:lang w:val="en-GB" w:eastAsia="en-GB"/>
        </w:rPr>
        <w:t>11. Application Insights &amp; Log Analytics</w:t>
      </w:r>
      <w:bookmarkEnd w:id="18"/>
    </w:p>
    <w:p w14:paraId="5A619D60" w14:textId="77777777" w:rsidR="0074077A" w:rsidRPr="0074077A" w:rsidRDefault="0074077A" w:rsidP="0074077A">
      <w:pPr>
        <w:numPr>
          <w:ilvl w:val="0"/>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App Insights:</w:t>
      </w:r>
    </w:p>
    <w:p w14:paraId="6DDF43EA"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Track requests, dependencies, </w:t>
      </w:r>
      <w:proofErr w:type="spellStart"/>
      <w:r w:rsidRPr="0074077A">
        <w:rPr>
          <w:rFonts w:ascii="Times New Roman" w:eastAsia="Times New Roman" w:hAnsi="Times New Roman" w:cs="Times New Roman"/>
          <w:sz w:val="24"/>
          <w:szCs w:val="24"/>
          <w:lang w:val="en-GB" w:eastAsia="en-GB"/>
        </w:rPr>
        <w:t>customEvents</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UploadStarted</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UploadCompleted</w:t>
      </w:r>
      <w:proofErr w:type="spellEnd"/>
      <w:r w:rsidRPr="0074077A">
        <w:rPr>
          <w:rFonts w:ascii="Times New Roman" w:eastAsia="Times New Roman" w:hAnsi="Times New Roman" w:cs="Times New Roman"/>
          <w:sz w:val="24"/>
          <w:szCs w:val="24"/>
          <w:lang w:val="en-GB" w:eastAsia="en-GB"/>
        </w:rPr>
        <w:t xml:space="preserve">, </w:t>
      </w:r>
      <w:proofErr w:type="spellStart"/>
      <w:r w:rsidRPr="0074077A">
        <w:rPr>
          <w:rFonts w:ascii="Courier New" w:eastAsia="Times New Roman" w:hAnsi="Courier New" w:cs="Courier New"/>
          <w:sz w:val="20"/>
          <w:szCs w:val="20"/>
          <w:lang w:val="en-GB" w:eastAsia="en-GB"/>
        </w:rPr>
        <w:t>VirusScanResult</w:t>
      </w:r>
      <w:proofErr w:type="spellEnd"/>
      <w:r w:rsidRPr="0074077A">
        <w:rPr>
          <w:rFonts w:ascii="Times New Roman" w:eastAsia="Times New Roman" w:hAnsi="Times New Roman" w:cs="Times New Roman"/>
          <w:sz w:val="24"/>
          <w:szCs w:val="24"/>
          <w:lang w:val="en-GB" w:eastAsia="en-GB"/>
        </w:rPr>
        <w:t>).</w:t>
      </w:r>
    </w:p>
    <w:p w14:paraId="293D5242"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Sampling: 1% for dev, adaptive in prod.</w:t>
      </w:r>
    </w:p>
    <w:p w14:paraId="30897755" w14:textId="77777777" w:rsidR="0074077A" w:rsidRPr="0074077A" w:rsidRDefault="0074077A" w:rsidP="0074077A">
      <w:pPr>
        <w:numPr>
          <w:ilvl w:val="0"/>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Alerts:</w:t>
      </w:r>
    </w:p>
    <w:p w14:paraId="24B3CB0D"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Queue length &gt; 1000 for &gt; 5 minutes -&gt; Severity 2 Alert.</w:t>
      </w:r>
    </w:p>
    <w:p w14:paraId="20817D07"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Function failure rate &gt; 5% over 5 minutes -&gt; Severity 1.</w:t>
      </w:r>
    </w:p>
    <w:p w14:paraId="22A63E13"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SQL DTU/CPU &gt; 80% -&gt; Severity 2.</w:t>
      </w:r>
    </w:p>
    <w:p w14:paraId="5EA83225" w14:textId="77777777" w:rsidR="0074077A" w:rsidRPr="0074077A" w:rsidRDefault="0074077A" w:rsidP="0074077A">
      <w:pPr>
        <w:numPr>
          <w:ilvl w:val="1"/>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Blob storage 4xx/5xx error rate spike -&gt; Severity 2.</w:t>
      </w:r>
    </w:p>
    <w:p w14:paraId="7598AE13" w14:textId="77777777" w:rsidR="0074077A" w:rsidRPr="0074077A" w:rsidRDefault="0074077A" w:rsidP="0074077A">
      <w:pPr>
        <w:numPr>
          <w:ilvl w:val="0"/>
          <w:numId w:val="4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Dashboards: Upload rate, processing throughput, </w:t>
      </w:r>
      <w:proofErr w:type="spellStart"/>
      <w:r w:rsidRPr="0074077A">
        <w:rPr>
          <w:rFonts w:ascii="Times New Roman" w:eastAsia="Times New Roman" w:hAnsi="Times New Roman" w:cs="Times New Roman"/>
          <w:sz w:val="24"/>
          <w:szCs w:val="24"/>
          <w:lang w:val="en-GB" w:eastAsia="en-GB"/>
        </w:rPr>
        <w:t>avg</w:t>
      </w:r>
      <w:proofErr w:type="spellEnd"/>
      <w:r w:rsidRPr="0074077A">
        <w:rPr>
          <w:rFonts w:ascii="Times New Roman" w:eastAsia="Times New Roman" w:hAnsi="Times New Roman" w:cs="Times New Roman"/>
          <w:sz w:val="24"/>
          <w:szCs w:val="24"/>
          <w:lang w:val="en-GB" w:eastAsia="en-GB"/>
        </w:rPr>
        <w:t xml:space="preserve"> processing time, alerts, cost estimate.</w:t>
      </w:r>
    </w:p>
    <w:p w14:paraId="7D5AF9AC"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71B221DA">
          <v:rect id="_x0000_i1035" style="width:0;height:1.5pt" o:hralign="center" o:hrstd="t" o:hr="t" fillcolor="#a0a0a0" stroked="f"/>
        </w:pict>
      </w:r>
    </w:p>
    <w:p w14:paraId="2629358B" w14:textId="77777777" w:rsidR="0074077A" w:rsidRPr="0074077A" w:rsidRDefault="0074077A" w:rsidP="0074077A">
      <w:pPr>
        <w:pStyle w:val="Heading1"/>
        <w:rPr>
          <w:lang w:val="en-GB" w:eastAsia="en-GB"/>
        </w:rPr>
      </w:pPr>
      <w:bookmarkStart w:id="19" w:name="_Toc212228150"/>
      <w:r w:rsidRPr="0074077A">
        <w:rPr>
          <w:lang w:val="en-GB" w:eastAsia="en-GB"/>
        </w:rPr>
        <w:lastRenderedPageBreak/>
        <w:t>12. CI/CD &amp; Deployment</w:t>
      </w:r>
      <w:bookmarkEnd w:id="19"/>
    </w:p>
    <w:p w14:paraId="15F7EB4B" w14:textId="77777777" w:rsidR="0074077A" w:rsidRPr="0074077A" w:rsidRDefault="0074077A" w:rsidP="0074077A">
      <w:pPr>
        <w:pStyle w:val="Heading2"/>
        <w:rPr>
          <w:lang w:val="en-GB" w:eastAsia="en-GB"/>
        </w:rPr>
      </w:pPr>
      <w:bookmarkStart w:id="20" w:name="_Toc212228151"/>
      <w:r w:rsidRPr="0074077A">
        <w:rPr>
          <w:lang w:val="en-GB" w:eastAsia="en-GB"/>
        </w:rPr>
        <w:t>12.1 Repos &amp; Branching</w:t>
      </w:r>
      <w:bookmarkEnd w:id="20"/>
    </w:p>
    <w:p w14:paraId="630A4EE5" w14:textId="77777777" w:rsidR="0074077A" w:rsidRPr="0074077A" w:rsidRDefault="0074077A" w:rsidP="0074077A">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Repo structure:</w:t>
      </w:r>
    </w:p>
    <w:p w14:paraId="1D819F4E"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/frontend</w:t>
      </w:r>
      <w:r w:rsidRPr="0074077A">
        <w:rPr>
          <w:rFonts w:ascii="Times New Roman" w:eastAsia="Times New Roman" w:hAnsi="Times New Roman" w:cs="Times New Roman"/>
          <w:sz w:val="24"/>
          <w:szCs w:val="24"/>
          <w:lang w:val="en-GB" w:eastAsia="en-GB"/>
        </w:rPr>
        <w:t xml:space="preserve"> (React SPA)</w:t>
      </w:r>
    </w:p>
    <w:p w14:paraId="10C92D55"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/backend</w:t>
      </w:r>
      <w:r w:rsidRPr="0074077A">
        <w:rPr>
          <w:rFonts w:ascii="Times New Roman" w:eastAsia="Times New Roman" w:hAnsi="Times New Roman" w:cs="Times New Roman"/>
          <w:sz w:val="24"/>
          <w:szCs w:val="24"/>
          <w:lang w:val="en-GB" w:eastAsia="en-GB"/>
        </w:rPr>
        <w:t xml:space="preserve"> (API + functions)</w:t>
      </w:r>
    </w:p>
    <w:p w14:paraId="10DCDFFC"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/infra</w:t>
      </w:r>
      <w:r w:rsidRPr="0074077A">
        <w:rPr>
          <w:rFonts w:ascii="Times New Roman" w:eastAsia="Times New Roman" w:hAnsi="Times New Roman" w:cs="Times New Roman"/>
          <w:sz w:val="24"/>
          <w:szCs w:val="24"/>
          <w:lang w:val="en-GB" w:eastAsia="en-GB"/>
        </w:rPr>
        <w:t xml:space="preserve"> (Terraform modules)</w:t>
      </w:r>
    </w:p>
    <w:p w14:paraId="048992AE" w14:textId="77777777" w:rsidR="0074077A" w:rsidRPr="0074077A" w:rsidRDefault="0074077A" w:rsidP="0074077A">
      <w:pPr>
        <w:numPr>
          <w:ilvl w:val="1"/>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/docs</w:t>
      </w:r>
    </w:p>
    <w:p w14:paraId="2CCCBF4E" w14:textId="77777777" w:rsidR="0074077A" w:rsidRPr="0074077A" w:rsidRDefault="0074077A" w:rsidP="0074077A">
      <w:pPr>
        <w:numPr>
          <w:ilvl w:val="0"/>
          <w:numId w:val="5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Branching: </w:t>
      </w:r>
      <w:r w:rsidRPr="0074077A">
        <w:rPr>
          <w:rFonts w:ascii="Courier New" w:eastAsia="Times New Roman" w:hAnsi="Courier New" w:cs="Courier New"/>
          <w:sz w:val="20"/>
          <w:szCs w:val="20"/>
          <w:lang w:val="en-GB" w:eastAsia="en-GB"/>
        </w:rPr>
        <w:t>main</w:t>
      </w:r>
      <w:r w:rsidRPr="0074077A">
        <w:rPr>
          <w:rFonts w:ascii="Times New Roman" w:eastAsia="Times New Roman" w:hAnsi="Times New Roman" w:cs="Times New Roman"/>
          <w:sz w:val="24"/>
          <w:szCs w:val="24"/>
          <w:lang w:val="en-GB" w:eastAsia="en-GB"/>
        </w:rPr>
        <w:t xml:space="preserve"> (prod), </w:t>
      </w:r>
      <w:r w:rsidRPr="0074077A">
        <w:rPr>
          <w:rFonts w:ascii="Courier New" w:eastAsia="Times New Roman" w:hAnsi="Courier New" w:cs="Courier New"/>
          <w:sz w:val="20"/>
          <w:szCs w:val="20"/>
          <w:lang w:val="en-GB" w:eastAsia="en-GB"/>
        </w:rPr>
        <w:t>staging</w:t>
      </w:r>
      <w:r w:rsidRPr="0074077A">
        <w:rPr>
          <w:rFonts w:ascii="Times New Roman" w:eastAsia="Times New Roman" w:hAnsi="Times New Roman" w:cs="Times New Roman"/>
          <w:sz w:val="24"/>
          <w:szCs w:val="24"/>
          <w:lang w:val="en-GB" w:eastAsia="en-GB"/>
        </w:rPr>
        <w:t>, feature branches.</w:t>
      </w:r>
    </w:p>
    <w:p w14:paraId="45D3DF9D" w14:textId="77777777" w:rsidR="0074077A" w:rsidRPr="0074077A" w:rsidRDefault="0074077A" w:rsidP="0074077A">
      <w:pPr>
        <w:pStyle w:val="Heading2"/>
        <w:rPr>
          <w:lang w:val="en-GB" w:eastAsia="en-GB"/>
        </w:rPr>
      </w:pPr>
      <w:bookmarkStart w:id="21" w:name="_Toc212228152"/>
      <w:r w:rsidRPr="0074077A">
        <w:rPr>
          <w:lang w:val="en-GB" w:eastAsia="en-GB"/>
        </w:rPr>
        <w:t>12.2 Pipelines (GitHub Actions / Azure DevOps)</w:t>
      </w:r>
      <w:bookmarkEnd w:id="21"/>
    </w:p>
    <w:p w14:paraId="6C36606D"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Infra pipeline</w:t>
      </w:r>
      <w:r w:rsidRPr="0074077A">
        <w:rPr>
          <w:rFonts w:ascii="Times New Roman" w:eastAsia="Times New Roman" w:hAnsi="Times New Roman" w:cs="Times New Roman"/>
          <w:sz w:val="24"/>
          <w:szCs w:val="24"/>
          <w:lang w:val="en-GB" w:eastAsia="en-GB"/>
        </w:rPr>
        <w:t xml:space="preserve"> (PR -&gt; plan, Merge -&gt; apply to </w:t>
      </w:r>
      <w:proofErr w:type="spellStart"/>
      <w:r w:rsidRPr="0074077A">
        <w:rPr>
          <w:rFonts w:ascii="Courier New" w:eastAsia="Times New Roman" w:hAnsi="Courier New" w:cs="Courier New"/>
          <w:sz w:val="20"/>
          <w:szCs w:val="20"/>
          <w:lang w:val="en-GB" w:eastAsia="en-GB"/>
        </w:rPr>
        <w:t>rg</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r w:rsidRPr="0074077A">
        <w:rPr>
          <w:rFonts w:ascii="Times New Roman" w:eastAsia="Times New Roman" w:hAnsi="Times New Roman" w:cs="Times New Roman"/>
          <w:sz w:val="24"/>
          <w:szCs w:val="24"/>
          <w:lang w:val="en-GB" w:eastAsia="en-GB"/>
        </w:rPr>
        <w:t xml:space="preserve">): runs </w:t>
      </w:r>
      <w:r w:rsidRPr="0074077A">
        <w:rPr>
          <w:rFonts w:ascii="Courier New" w:eastAsia="Times New Roman" w:hAnsi="Courier New" w:cs="Courier New"/>
          <w:sz w:val="20"/>
          <w:szCs w:val="20"/>
          <w:lang w:val="en-GB" w:eastAsia="en-GB"/>
        </w:rPr>
        <w:t xml:space="preserve">terraform </w:t>
      </w:r>
      <w:proofErr w:type="spellStart"/>
      <w:r w:rsidRPr="0074077A">
        <w:rPr>
          <w:rFonts w:ascii="Courier New" w:eastAsia="Times New Roman" w:hAnsi="Courier New" w:cs="Courier New"/>
          <w:sz w:val="20"/>
          <w:szCs w:val="20"/>
          <w:lang w:val="en-GB" w:eastAsia="en-GB"/>
        </w:rPr>
        <w:t>fmt</w:t>
      </w:r>
      <w:proofErr w:type="spellEnd"/>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terraform validate</w:t>
      </w:r>
      <w:r w:rsidRPr="0074077A">
        <w:rPr>
          <w:rFonts w:ascii="Times New Roman" w:eastAsia="Times New Roman" w:hAnsi="Times New Roman" w:cs="Times New Roman"/>
          <w:sz w:val="24"/>
          <w:szCs w:val="24"/>
          <w:lang w:val="en-GB" w:eastAsia="en-GB"/>
        </w:rPr>
        <w:t xml:space="preserve">, </w:t>
      </w:r>
      <w:r w:rsidRPr="0074077A">
        <w:rPr>
          <w:rFonts w:ascii="Courier New" w:eastAsia="Times New Roman" w:hAnsi="Courier New" w:cs="Courier New"/>
          <w:sz w:val="20"/>
          <w:szCs w:val="20"/>
          <w:lang w:val="en-GB" w:eastAsia="en-GB"/>
        </w:rPr>
        <w:t>terraform plan</w:t>
      </w:r>
      <w:r w:rsidRPr="0074077A">
        <w:rPr>
          <w:rFonts w:ascii="Times New Roman" w:eastAsia="Times New Roman" w:hAnsi="Times New Roman" w:cs="Times New Roman"/>
          <w:sz w:val="24"/>
          <w:szCs w:val="24"/>
          <w:lang w:val="en-GB" w:eastAsia="en-GB"/>
        </w:rPr>
        <w:t xml:space="preserve">, store plan artifact, manual approval for </w:t>
      </w:r>
      <w:r w:rsidRPr="0074077A">
        <w:rPr>
          <w:rFonts w:ascii="Courier New" w:eastAsia="Times New Roman" w:hAnsi="Courier New" w:cs="Courier New"/>
          <w:sz w:val="20"/>
          <w:szCs w:val="20"/>
          <w:lang w:val="en-GB" w:eastAsia="en-GB"/>
        </w:rPr>
        <w:t>apply</w:t>
      </w:r>
      <w:r w:rsidRPr="0074077A">
        <w:rPr>
          <w:rFonts w:ascii="Times New Roman" w:eastAsia="Times New Roman" w:hAnsi="Times New Roman" w:cs="Times New Roman"/>
          <w:sz w:val="24"/>
          <w:szCs w:val="24"/>
          <w:lang w:val="en-GB" w:eastAsia="en-GB"/>
        </w:rPr>
        <w:t xml:space="preserve"> on prod.</w:t>
      </w:r>
    </w:p>
    <w:p w14:paraId="7D1E1FFE"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Backend pipeline</w:t>
      </w:r>
      <w:r w:rsidRPr="0074077A">
        <w:rPr>
          <w:rFonts w:ascii="Times New Roman" w:eastAsia="Times New Roman" w:hAnsi="Times New Roman" w:cs="Times New Roman"/>
          <w:sz w:val="24"/>
          <w:szCs w:val="24"/>
          <w:lang w:val="en-GB" w:eastAsia="en-GB"/>
        </w:rPr>
        <w:t>:</w:t>
      </w:r>
    </w:p>
    <w:p w14:paraId="07BE50C8" w14:textId="77777777" w:rsidR="0074077A" w:rsidRPr="0074077A" w:rsidRDefault="0074077A" w:rsidP="0074077A">
      <w:pPr>
        <w:numPr>
          <w:ilvl w:val="1"/>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Build -&gt; Run unit tests -&gt; publish artifact -&gt; Deploy to Function App slot </w:t>
      </w:r>
      <w:r w:rsidRPr="0074077A">
        <w:rPr>
          <w:rFonts w:ascii="Courier New" w:eastAsia="Times New Roman" w:hAnsi="Courier New" w:cs="Courier New"/>
          <w:sz w:val="20"/>
          <w:szCs w:val="20"/>
          <w:lang w:val="en-GB" w:eastAsia="en-GB"/>
        </w:rPr>
        <w:t>staging</w:t>
      </w:r>
      <w:r w:rsidRPr="0074077A">
        <w:rPr>
          <w:rFonts w:ascii="Times New Roman" w:eastAsia="Times New Roman" w:hAnsi="Times New Roman" w:cs="Times New Roman"/>
          <w:sz w:val="24"/>
          <w:szCs w:val="24"/>
          <w:lang w:val="en-GB" w:eastAsia="en-GB"/>
        </w:rPr>
        <w:t xml:space="preserve"> -&gt; Run smoke tests -&gt; Swap to </w:t>
      </w:r>
      <w:r w:rsidRPr="0074077A">
        <w:rPr>
          <w:rFonts w:ascii="Courier New" w:eastAsia="Times New Roman" w:hAnsi="Courier New" w:cs="Courier New"/>
          <w:sz w:val="20"/>
          <w:szCs w:val="20"/>
          <w:lang w:val="en-GB" w:eastAsia="en-GB"/>
        </w:rPr>
        <w:t>production</w:t>
      </w:r>
      <w:r w:rsidRPr="0074077A">
        <w:rPr>
          <w:rFonts w:ascii="Times New Roman" w:eastAsia="Times New Roman" w:hAnsi="Times New Roman" w:cs="Times New Roman"/>
          <w:sz w:val="24"/>
          <w:szCs w:val="24"/>
          <w:lang w:val="en-GB" w:eastAsia="en-GB"/>
        </w:rPr>
        <w:t xml:space="preserve"> slot.</w:t>
      </w:r>
    </w:p>
    <w:p w14:paraId="2B2DC5B9"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Frontend pipeline</w:t>
      </w:r>
      <w:r w:rsidRPr="0074077A">
        <w:rPr>
          <w:rFonts w:ascii="Times New Roman" w:eastAsia="Times New Roman" w:hAnsi="Times New Roman" w:cs="Times New Roman"/>
          <w:sz w:val="24"/>
          <w:szCs w:val="24"/>
          <w:lang w:val="en-GB" w:eastAsia="en-GB"/>
        </w:rPr>
        <w:t>:</w:t>
      </w:r>
    </w:p>
    <w:p w14:paraId="16072579" w14:textId="77777777" w:rsidR="0074077A" w:rsidRPr="0074077A" w:rsidRDefault="0074077A" w:rsidP="0074077A">
      <w:pPr>
        <w:numPr>
          <w:ilvl w:val="1"/>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Build static assets -&gt; Upload to storage CDN origin -&gt; Purge CDN cache after release.</w:t>
      </w:r>
    </w:p>
    <w:p w14:paraId="2B354F93" w14:textId="77777777" w:rsidR="0074077A" w:rsidRPr="0074077A" w:rsidRDefault="0074077A" w:rsidP="0074077A">
      <w:pPr>
        <w:numPr>
          <w:ilvl w:val="0"/>
          <w:numId w:val="5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Secrets stored in pipeline secret store; prefer Managed Identities for runtime.</w:t>
      </w:r>
    </w:p>
    <w:p w14:paraId="373A9238" w14:textId="77777777" w:rsidR="0074077A" w:rsidRPr="0074077A" w:rsidRDefault="0074077A" w:rsidP="0074077A">
      <w:pPr>
        <w:pStyle w:val="Heading2"/>
        <w:rPr>
          <w:lang w:val="en-GB" w:eastAsia="en-GB"/>
        </w:rPr>
      </w:pPr>
      <w:bookmarkStart w:id="22" w:name="_Toc212228153"/>
      <w:r w:rsidRPr="0074077A">
        <w:rPr>
          <w:lang w:val="en-GB" w:eastAsia="en-GB"/>
        </w:rPr>
        <w:t>12.3 Blue/Green / Canary</w:t>
      </w:r>
      <w:bookmarkEnd w:id="22"/>
    </w:p>
    <w:p w14:paraId="5D0843B0" w14:textId="77777777" w:rsidR="0074077A" w:rsidRPr="0074077A" w:rsidRDefault="0074077A" w:rsidP="0074077A">
      <w:pPr>
        <w:numPr>
          <w:ilvl w:val="0"/>
          <w:numId w:val="5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Function App deployment slots or App Service slots for zero-downtime swap.</w:t>
      </w:r>
    </w:p>
    <w:p w14:paraId="21198C82" w14:textId="77777777" w:rsidR="0074077A" w:rsidRPr="0074077A" w:rsidRDefault="0074077A" w:rsidP="0074077A">
      <w:pPr>
        <w:numPr>
          <w:ilvl w:val="0"/>
          <w:numId w:val="5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API Management can route small percentage of traffic to new version for canary.</w:t>
      </w:r>
    </w:p>
    <w:p w14:paraId="6C301B56"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9C98B2D">
          <v:rect id="_x0000_i1036" style="width:0;height:1.5pt" o:hralign="center" o:hrstd="t" o:hr="t" fillcolor="#a0a0a0" stroked="f"/>
        </w:pict>
      </w:r>
    </w:p>
    <w:p w14:paraId="0C95905B" w14:textId="77777777" w:rsidR="0074077A" w:rsidRPr="0074077A" w:rsidRDefault="0074077A" w:rsidP="0074077A">
      <w:pPr>
        <w:pStyle w:val="Heading1"/>
        <w:rPr>
          <w:lang w:val="en-GB" w:eastAsia="en-GB"/>
        </w:rPr>
      </w:pPr>
      <w:bookmarkStart w:id="23" w:name="_Toc212228154"/>
      <w:r w:rsidRPr="0074077A">
        <w:rPr>
          <w:lang w:val="en-GB" w:eastAsia="en-GB"/>
        </w:rPr>
        <w:t>13. Terraform Example (snippet)</w:t>
      </w:r>
      <w:bookmarkEnd w:id="23"/>
    </w:p>
    <w:p w14:paraId="60CFABE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provider "</w:t>
      </w:r>
      <w:proofErr w:type="spellStart"/>
      <w:r w:rsidRPr="0074077A">
        <w:rPr>
          <w:rFonts w:ascii="Courier New" w:eastAsia="Times New Roman" w:hAnsi="Courier New" w:cs="Courier New"/>
          <w:sz w:val="20"/>
          <w:szCs w:val="20"/>
          <w:lang w:val="en-GB" w:eastAsia="en-GB"/>
        </w:rPr>
        <w:t>azurerm</w:t>
      </w:r>
      <w:proofErr w:type="spellEnd"/>
      <w:r w:rsidRPr="0074077A">
        <w:rPr>
          <w:rFonts w:ascii="Courier New" w:eastAsia="Times New Roman" w:hAnsi="Courier New" w:cs="Courier New"/>
          <w:sz w:val="20"/>
          <w:szCs w:val="20"/>
          <w:lang w:val="en-GB" w:eastAsia="en-GB"/>
        </w:rPr>
        <w:t>" {</w:t>
      </w:r>
    </w:p>
    <w:p w14:paraId="1A039E2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features {}</w:t>
      </w:r>
    </w:p>
    <w:p w14:paraId="17D63B9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10B812E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00B8F61E"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azurerm_resource_group</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rg</w:t>
      </w:r>
      <w:proofErr w:type="spellEnd"/>
      <w:r w:rsidRPr="0074077A">
        <w:rPr>
          <w:rFonts w:ascii="Courier New" w:eastAsia="Times New Roman" w:hAnsi="Courier New" w:cs="Courier New"/>
          <w:sz w:val="20"/>
          <w:szCs w:val="20"/>
          <w:lang w:val="en-GB" w:eastAsia="en-GB"/>
        </w:rPr>
        <w:t>" {</w:t>
      </w:r>
    </w:p>
    <w:p w14:paraId="52C68F1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w:t>
      </w:r>
      <w:proofErr w:type="spellStart"/>
      <w:r w:rsidRPr="0074077A">
        <w:rPr>
          <w:rFonts w:ascii="Courier New" w:eastAsia="Times New Roman" w:hAnsi="Courier New" w:cs="Courier New"/>
          <w:sz w:val="20"/>
          <w:szCs w:val="20"/>
          <w:lang w:val="en-GB" w:eastAsia="en-GB"/>
        </w:rPr>
        <w:t>rg</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p>
    <w:p w14:paraId="266CA6C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"East US"</w:t>
      </w:r>
    </w:p>
    <w:p w14:paraId="3145CB9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5D9F863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4BEDC91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azurerm_storage_account</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st</w:t>
      </w:r>
      <w:proofErr w:type="spellEnd"/>
      <w:r w:rsidRPr="0074077A">
        <w:rPr>
          <w:rFonts w:ascii="Courier New" w:eastAsia="Times New Roman" w:hAnsi="Courier New" w:cs="Courier New"/>
          <w:sz w:val="20"/>
          <w:szCs w:val="20"/>
          <w:lang w:val="en-GB" w:eastAsia="en-GB"/>
        </w:rPr>
        <w:t>" {</w:t>
      </w:r>
    </w:p>
    <w:p w14:paraId="7C479B7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"stfileportaldev01"</w:t>
      </w:r>
    </w:p>
    <w:p w14:paraId="6225167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resource_group_name</w:t>
      </w:r>
      <w:proofErr w:type="spellEnd"/>
      <w:r w:rsidRPr="0074077A">
        <w:rPr>
          <w:rFonts w:ascii="Courier New" w:eastAsia="Times New Roman" w:hAnsi="Courier New" w:cs="Courier New"/>
          <w:sz w:val="20"/>
          <w:szCs w:val="20"/>
          <w:lang w:val="en-GB" w:eastAsia="en-GB"/>
        </w:rPr>
        <w:t xml:space="preserve">      = azurerm_resource_group.rg.name</w:t>
      </w:r>
    </w:p>
    <w:p w14:paraId="43DB265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w:t>
      </w:r>
      <w:proofErr w:type="spellStart"/>
      <w:r w:rsidRPr="0074077A">
        <w:rPr>
          <w:rFonts w:ascii="Courier New" w:eastAsia="Times New Roman" w:hAnsi="Courier New" w:cs="Courier New"/>
          <w:sz w:val="20"/>
          <w:szCs w:val="20"/>
          <w:lang w:val="en-GB" w:eastAsia="en-GB"/>
        </w:rPr>
        <w:t>azurerm_resource_group.rg.location</w:t>
      </w:r>
      <w:proofErr w:type="spellEnd"/>
    </w:p>
    <w:p w14:paraId="495B05B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account_tier</w:t>
      </w:r>
      <w:proofErr w:type="spellEnd"/>
      <w:r w:rsidRPr="0074077A">
        <w:rPr>
          <w:rFonts w:ascii="Courier New" w:eastAsia="Times New Roman" w:hAnsi="Courier New" w:cs="Courier New"/>
          <w:sz w:val="20"/>
          <w:szCs w:val="20"/>
          <w:lang w:val="en-GB" w:eastAsia="en-GB"/>
        </w:rPr>
        <w:t xml:space="preserve">             = "Standard"</w:t>
      </w:r>
    </w:p>
    <w:p w14:paraId="43F8029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lastRenderedPageBreak/>
        <w:t xml:space="preserve">  </w:t>
      </w:r>
      <w:proofErr w:type="spellStart"/>
      <w:r w:rsidRPr="0074077A">
        <w:rPr>
          <w:rFonts w:ascii="Courier New" w:eastAsia="Times New Roman" w:hAnsi="Courier New" w:cs="Courier New"/>
          <w:sz w:val="20"/>
          <w:szCs w:val="20"/>
          <w:lang w:val="en-GB" w:eastAsia="en-GB"/>
        </w:rPr>
        <w:t>account_replication_type</w:t>
      </w:r>
      <w:proofErr w:type="spellEnd"/>
      <w:r w:rsidRPr="0074077A">
        <w:rPr>
          <w:rFonts w:ascii="Courier New" w:eastAsia="Times New Roman" w:hAnsi="Courier New" w:cs="Courier New"/>
          <w:sz w:val="20"/>
          <w:szCs w:val="20"/>
          <w:lang w:val="en-GB" w:eastAsia="en-GB"/>
        </w:rPr>
        <w:t xml:space="preserve"> = "LRS"</w:t>
      </w:r>
    </w:p>
    <w:p w14:paraId="1C88606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enable_https_traffic_only</w:t>
      </w:r>
      <w:proofErr w:type="spellEnd"/>
      <w:r w:rsidRPr="0074077A">
        <w:rPr>
          <w:rFonts w:ascii="Courier New" w:eastAsia="Times New Roman" w:hAnsi="Courier New" w:cs="Courier New"/>
          <w:sz w:val="20"/>
          <w:szCs w:val="20"/>
          <w:lang w:val="en-GB" w:eastAsia="en-GB"/>
        </w:rPr>
        <w:t xml:space="preserve"> = true</w:t>
      </w:r>
    </w:p>
    <w:p w14:paraId="36E636F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38D67CE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1781F94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azurerm_servicebus_namespace</w:t>
      </w:r>
      <w:proofErr w:type="spellEnd"/>
      <w:r w:rsidRPr="0074077A">
        <w:rPr>
          <w:rFonts w:ascii="Courier New" w:eastAsia="Times New Roman" w:hAnsi="Courier New" w:cs="Courier New"/>
          <w:sz w:val="20"/>
          <w:szCs w:val="20"/>
          <w:lang w:val="en-GB" w:eastAsia="en-GB"/>
        </w:rPr>
        <w:t>" "</w:t>
      </w:r>
      <w:proofErr w:type="spellStart"/>
      <w:r w:rsidRPr="0074077A">
        <w:rPr>
          <w:rFonts w:ascii="Courier New" w:eastAsia="Times New Roman" w:hAnsi="Courier New" w:cs="Courier New"/>
          <w:sz w:val="20"/>
          <w:szCs w:val="20"/>
          <w:lang w:val="en-GB" w:eastAsia="en-GB"/>
        </w:rPr>
        <w:t>sb</w:t>
      </w:r>
      <w:proofErr w:type="spellEnd"/>
      <w:r w:rsidRPr="0074077A">
        <w:rPr>
          <w:rFonts w:ascii="Courier New" w:eastAsia="Times New Roman" w:hAnsi="Courier New" w:cs="Courier New"/>
          <w:sz w:val="20"/>
          <w:szCs w:val="20"/>
          <w:lang w:val="en-GB" w:eastAsia="en-GB"/>
        </w:rPr>
        <w:t>" {</w:t>
      </w:r>
    </w:p>
    <w:p w14:paraId="70456A2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w:t>
      </w:r>
      <w:proofErr w:type="spellStart"/>
      <w:r w:rsidRPr="0074077A">
        <w:rPr>
          <w:rFonts w:ascii="Courier New" w:eastAsia="Times New Roman" w:hAnsi="Courier New" w:cs="Courier New"/>
          <w:sz w:val="20"/>
          <w:szCs w:val="20"/>
          <w:lang w:val="en-GB" w:eastAsia="en-GB"/>
        </w:rPr>
        <w:t>sb</w:t>
      </w:r>
      <w:proofErr w:type="spellEnd"/>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p>
    <w:p w14:paraId="3205D44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w:t>
      </w:r>
      <w:proofErr w:type="spellStart"/>
      <w:r w:rsidRPr="0074077A">
        <w:rPr>
          <w:rFonts w:ascii="Courier New" w:eastAsia="Times New Roman" w:hAnsi="Courier New" w:cs="Courier New"/>
          <w:sz w:val="20"/>
          <w:szCs w:val="20"/>
          <w:lang w:val="en-GB" w:eastAsia="en-GB"/>
        </w:rPr>
        <w:t>azurerm_resource_group.rg.location</w:t>
      </w:r>
      <w:proofErr w:type="spellEnd"/>
    </w:p>
    <w:p w14:paraId="24AC67C1"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resource_group_name</w:t>
      </w:r>
      <w:proofErr w:type="spellEnd"/>
      <w:r w:rsidRPr="0074077A">
        <w:rPr>
          <w:rFonts w:ascii="Courier New" w:eastAsia="Times New Roman" w:hAnsi="Courier New" w:cs="Courier New"/>
          <w:sz w:val="20"/>
          <w:szCs w:val="20"/>
          <w:lang w:val="en-GB" w:eastAsia="en-GB"/>
        </w:rPr>
        <w:t xml:space="preserve"> = azurerm_resource_group.rg.name</w:t>
      </w:r>
    </w:p>
    <w:p w14:paraId="05151C0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sku</w:t>
      </w:r>
      <w:proofErr w:type="spellEnd"/>
      <w:r w:rsidRPr="0074077A">
        <w:rPr>
          <w:rFonts w:ascii="Courier New" w:eastAsia="Times New Roman" w:hAnsi="Courier New" w:cs="Courier New"/>
          <w:sz w:val="20"/>
          <w:szCs w:val="20"/>
          <w:lang w:val="en-GB" w:eastAsia="en-GB"/>
        </w:rPr>
        <w:t xml:space="preserve">                 = "Standard"</w:t>
      </w:r>
    </w:p>
    <w:p w14:paraId="15E1D66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13EAB8F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
    <w:p w14:paraId="2EC667C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resource "</w:t>
      </w:r>
      <w:proofErr w:type="spellStart"/>
      <w:r w:rsidRPr="0074077A">
        <w:rPr>
          <w:rFonts w:ascii="Courier New" w:eastAsia="Times New Roman" w:hAnsi="Courier New" w:cs="Courier New"/>
          <w:sz w:val="20"/>
          <w:szCs w:val="20"/>
          <w:lang w:val="en-GB" w:eastAsia="en-GB"/>
        </w:rPr>
        <w:t>azurerm_app_service_plan</w:t>
      </w:r>
      <w:proofErr w:type="spellEnd"/>
      <w:r w:rsidRPr="0074077A">
        <w:rPr>
          <w:rFonts w:ascii="Courier New" w:eastAsia="Times New Roman" w:hAnsi="Courier New" w:cs="Courier New"/>
          <w:sz w:val="20"/>
          <w:szCs w:val="20"/>
          <w:lang w:val="en-GB" w:eastAsia="en-GB"/>
        </w:rPr>
        <w:t>" "asp" {</w:t>
      </w:r>
    </w:p>
    <w:p w14:paraId="0C88B9F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name                = "asp-</w:t>
      </w:r>
      <w:proofErr w:type="spellStart"/>
      <w:r w:rsidRPr="0074077A">
        <w:rPr>
          <w:rFonts w:ascii="Courier New" w:eastAsia="Times New Roman" w:hAnsi="Courier New" w:cs="Courier New"/>
          <w:sz w:val="20"/>
          <w:szCs w:val="20"/>
          <w:lang w:val="en-GB" w:eastAsia="en-GB"/>
        </w:rPr>
        <w:t>fileportal</w:t>
      </w:r>
      <w:proofErr w:type="spellEnd"/>
      <w:r w:rsidRPr="0074077A">
        <w:rPr>
          <w:rFonts w:ascii="Courier New" w:eastAsia="Times New Roman" w:hAnsi="Courier New" w:cs="Courier New"/>
          <w:sz w:val="20"/>
          <w:szCs w:val="20"/>
          <w:lang w:val="en-GB" w:eastAsia="en-GB"/>
        </w:rPr>
        <w:t>-dev"</w:t>
      </w:r>
    </w:p>
    <w:p w14:paraId="74528BF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resource_group_name</w:t>
      </w:r>
      <w:proofErr w:type="spellEnd"/>
      <w:r w:rsidRPr="0074077A">
        <w:rPr>
          <w:rFonts w:ascii="Courier New" w:eastAsia="Times New Roman" w:hAnsi="Courier New" w:cs="Courier New"/>
          <w:sz w:val="20"/>
          <w:szCs w:val="20"/>
          <w:lang w:val="en-GB" w:eastAsia="en-GB"/>
        </w:rPr>
        <w:t xml:space="preserve"> = azurerm_resource_group.rg.name</w:t>
      </w:r>
    </w:p>
    <w:p w14:paraId="1DD1A4F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location            = </w:t>
      </w:r>
      <w:proofErr w:type="spellStart"/>
      <w:r w:rsidRPr="0074077A">
        <w:rPr>
          <w:rFonts w:ascii="Courier New" w:eastAsia="Times New Roman" w:hAnsi="Courier New" w:cs="Courier New"/>
          <w:sz w:val="20"/>
          <w:szCs w:val="20"/>
          <w:lang w:val="en-GB" w:eastAsia="en-GB"/>
        </w:rPr>
        <w:t>azurerm_resource_group.rg.location</w:t>
      </w:r>
      <w:proofErr w:type="spellEnd"/>
    </w:p>
    <w:p w14:paraId="0EB3080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sku</w:t>
      </w:r>
      <w:proofErr w:type="spellEnd"/>
      <w:r w:rsidRPr="0074077A">
        <w:rPr>
          <w:rFonts w:ascii="Courier New" w:eastAsia="Times New Roman" w:hAnsi="Courier New" w:cs="Courier New"/>
          <w:sz w:val="20"/>
          <w:szCs w:val="20"/>
          <w:lang w:val="en-GB" w:eastAsia="en-GB"/>
        </w:rPr>
        <w:t xml:space="preserve"> {</w:t>
      </w:r>
    </w:p>
    <w:p w14:paraId="0547BC0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tier = "Standard"</w:t>
      </w:r>
    </w:p>
    <w:p w14:paraId="2C0516F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size = "S1"</w:t>
      </w:r>
    </w:p>
    <w:p w14:paraId="5A4E9A9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
    <w:p w14:paraId="148E11D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t>
      </w:r>
    </w:p>
    <w:p w14:paraId="294F1D4E"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Use modules to parameterize for </w:t>
      </w:r>
      <w:r w:rsidRPr="0074077A">
        <w:rPr>
          <w:rFonts w:ascii="Courier New" w:eastAsia="Times New Roman" w:hAnsi="Courier New" w:cs="Courier New"/>
          <w:sz w:val="20"/>
          <w:szCs w:val="20"/>
          <w:lang w:val="en-GB" w:eastAsia="en-GB"/>
        </w:rPr>
        <w:t>env</w:t>
      </w:r>
      <w:r w:rsidRPr="0074077A">
        <w:rPr>
          <w:rFonts w:ascii="Times New Roman" w:eastAsia="Times New Roman" w:hAnsi="Times New Roman" w:cs="Times New Roman"/>
          <w:sz w:val="24"/>
          <w:szCs w:val="24"/>
          <w:lang w:val="en-GB" w:eastAsia="en-GB"/>
        </w:rPr>
        <w:t>.</w:t>
      </w:r>
    </w:p>
    <w:p w14:paraId="5B23F5A7"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23ED153E">
          <v:rect id="_x0000_i1037" style="width:0;height:1.5pt" o:hralign="center" o:hrstd="t" o:hr="t" fillcolor="#a0a0a0" stroked="f"/>
        </w:pict>
      </w:r>
    </w:p>
    <w:p w14:paraId="0D93E9FA" w14:textId="77777777" w:rsidR="0074077A" w:rsidRPr="0074077A" w:rsidRDefault="0074077A" w:rsidP="0074077A">
      <w:pPr>
        <w:pStyle w:val="Heading1"/>
        <w:rPr>
          <w:lang w:val="en-GB" w:eastAsia="en-GB"/>
        </w:rPr>
      </w:pPr>
      <w:bookmarkStart w:id="24" w:name="_Toc212228155"/>
      <w:r w:rsidRPr="0074077A">
        <w:rPr>
          <w:lang w:val="en-GB" w:eastAsia="en-GB"/>
        </w:rPr>
        <w:t>14. Security &amp; Compliance Implementation</w:t>
      </w:r>
      <w:bookmarkEnd w:id="24"/>
    </w:p>
    <w:p w14:paraId="7E83DB48"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Enforce TLS 1.2+.</w:t>
      </w:r>
    </w:p>
    <w:p w14:paraId="23805397"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Use RBAC for all access; no shared admin accounts.</w:t>
      </w:r>
    </w:p>
    <w:p w14:paraId="0D139A35"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Enable Azure Defender for Storage and SQL.</w:t>
      </w:r>
    </w:p>
    <w:p w14:paraId="440F8845"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Enable auditing on Azure SQL: send to Log Analytics/Storage with 7-year retention (archive).</w:t>
      </w:r>
    </w:p>
    <w:p w14:paraId="22EB8E91"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Implement DLP policies in Microsoft 365 if integrated with Office files.</w:t>
      </w:r>
    </w:p>
    <w:p w14:paraId="41C91FCD" w14:textId="77777777" w:rsidR="0074077A" w:rsidRPr="0074077A" w:rsidRDefault="0074077A" w:rsidP="0074077A">
      <w:pPr>
        <w:numPr>
          <w:ilvl w:val="0"/>
          <w:numId w:val="5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Penetration test pre-prod and remediate critical/high findings.</w:t>
      </w:r>
    </w:p>
    <w:p w14:paraId="5BD5CE1E"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954A178">
          <v:rect id="_x0000_i1038" style="width:0;height:1.5pt" o:hralign="center" o:hrstd="t" o:hr="t" fillcolor="#a0a0a0" stroked="f"/>
        </w:pict>
      </w:r>
    </w:p>
    <w:p w14:paraId="34513C27" w14:textId="77777777" w:rsidR="0074077A" w:rsidRPr="0074077A" w:rsidRDefault="0074077A" w:rsidP="0074077A">
      <w:pPr>
        <w:pStyle w:val="Heading1"/>
        <w:rPr>
          <w:lang w:val="en-GB" w:eastAsia="en-GB"/>
        </w:rPr>
      </w:pPr>
      <w:bookmarkStart w:id="25" w:name="_Toc212228156"/>
      <w:r w:rsidRPr="0074077A">
        <w:rPr>
          <w:lang w:val="en-GB" w:eastAsia="en-GB"/>
        </w:rPr>
        <w:t>15. Testing Plan</w:t>
      </w:r>
      <w:bookmarkEnd w:id="25"/>
    </w:p>
    <w:p w14:paraId="2B7D632F" w14:textId="77777777" w:rsidR="0074077A" w:rsidRPr="0074077A" w:rsidRDefault="0074077A" w:rsidP="0074077A">
      <w:pPr>
        <w:pStyle w:val="Heading2"/>
        <w:rPr>
          <w:lang w:val="en-GB" w:eastAsia="en-GB"/>
        </w:rPr>
      </w:pPr>
      <w:bookmarkStart w:id="26" w:name="_Toc212228157"/>
      <w:r w:rsidRPr="0074077A">
        <w:rPr>
          <w:lang w:val="en-GB" w:eastAsia="en-GB"/>
        </w:rPr>
        <w:t>15.1 Unit &amp; Integration</w:t>
      </w:r>
      <w:bookmarkEnd w:id="26"/>
    </w:p>
    <w:p w14:paraId="0452D2B3" w14:textId="77777777" w:rsidR="0074077A" w:rsidRPr="0074077A" w:rsidRDefault="0074077A" w:rsidP="0074077A">
      <w:pPr>
        <w:numPr>
          <w:ilvl w:val="0"/>
          <w:numId w:val="5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Unit tests for all functions and API services (80%+ coverage target for critical modules).</w:t>
      </w:r>
    </w:p>
    <w:p w14:paraId="7869E195" w14:textId="77777777" w:rsidR="0074077A" w:rsidRPr="0074077A" w:rsidRDefault="0074077A" w:rsidP="0074077A">
      <w:pPr>
        <w:numPr>
          <w:ilvl w:val="0"/>
          <w:numId w:val="54"/>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Integration tests with SQL emulator or test DB, and mocked Storage.</w:t>
      </w:r>
    </w:p>
    <w:p w14:paraId="1100190D" w14:textId="77777777" w:rsidR="0074077A" w:rsidRPr="0074077A" w:rsidRDefault="0074077A" w:rsidP="0074077A">
      <w:pPr>
        <w:pStyle w:val="Heading2"/>
        <w:rPr>
          <w:lang w:val="en-GB" w:eastAsia="en-GB"/>
        </w:rPr>
      </w:pPr>
      <w:bookmarkStart w:id="27" w:name="_Toc212228158"/>
      <w:r w:rsidRPr="0074077A">
        <w:rPr>
          <w:lang w:val="en-GB" w:eastAsia="en-GB"/>
        </w:rPr>
        <w:lastRenderedPageBreak/>
        <w:t>15.2 End-to-End (E2E)</w:t>
      </w:r>
      <w:bookmarkEnd w:id="27"/>
    </w:p>
    <w:p w14:paraId="4BCDCE61" w14:textId="77777777" w:rsidR="0074077A" w:rsidRPr="0074077A" w:rsidRDefault="0074077A" w:rsidP="0074077A">
      <w:pPr>
        <w:numPr>
          <w:ilvl w:val="0"/>
          <w:numId w:val="5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Upload flow: initiate → upload to SAS → complete → verify metadata + download URL.</w:t>
      </w:r>
    </w:p>
    <w:p w14:paraId="31734418" w14:textId="77777777" w:rsidR="0074077A" w:rsidRPr="0074077A" w:rsidRDefault="0074077A" w:rsidP="0074077A">
      <w:pPr>
        <w:numPr>
          <w:ilvl w:val="0"/>
          <w:numId w:val="5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Security tests: unauthorized requests blocked, role-based access verified.</w:t>
      </w:r>
    </w:p>
    <w:p w14:paraId="2E0812EE" w14:textId="77777777" w:rsidR="0074077A" w:rsidRPr="0074077A" w:rsidRDefault="0074077A" w:rsidP="0074077A">
      <w:pPr>
        <w:numPr>
          <w:ilvl w:val="0"/>
          <w:numId w:val="55"/>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Load testing: baseline 10k concurrent simulated requests with acceptable error rate (&lt;1%). Tools: k6 or Azure Load Testing.</w:t>
      </w:r>
    </w:p>
    <w:p w14:paraId="06CAEF82" w14:textId="77777777" w:rsidR="0074077A" w:rsidRPr="0074077A" w:rsidRDefault="0074077A" w:rsidP="0074077A">
      <w:pPr>
        <w:pStyle w:val="Heading2"/>
        <w:rPr>
          <w:lang w:val="en-GB" w:eastAsia="en-GB"/>
        </w:rPr>
      </w:pPr>
      <w:bookmarkStart w:id="28" w:name="_Toc212228159"/>
      <w:r w:rsidRPr="0074077A">
        <w:rPr>
          <w:lang w:val="en-GB" w:eastAsia="en-GB"/>
        </w:rPr>
        <w:t>15.3 Canary / Smoke</w:t>
      </w:r>
      <w:bookmarkEnd w:id="28"/>
    </w:p>
    <w:p w14:paraId="325306CC" w14:textId="77777777" w:rsidR="0074077A" w:rsidRPr="0074077A" w:rsidRDefault="0074077A" w:rsidP="0074077A">
      <w:pPr>
        <w:numPr>
          <w:ilvl w:val="0"/>
          <w:numId w:val="5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Smoke tests after deployment to staging slot:</w:t>
      </w:r>
    </w:p>
    <w:p w14:paraId="36389F45" w14:textId="77777777" w:rsidR="0074077A" w:rsidRPr="0074077A" w:rsidRDefault="0074077A" w:rsidP="0074077A">
      <w:pPr>
        <w:numPr>
          <w:ilvl w:val="1"/>
          <w:numId w:val="5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Health endpoint </w:t>
      </w:r>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/health</w:t>
      </w:r>
      <w:r w:rsidRPr="0074077A">
        <w:rPr>
          <w:rFonts w:ascii="Times New Roman" w:eastAsia="Times New Roman" w:hAnsi="Times New Roman" w:cs="Times New Roman"/>
          <w:sz w:val="24"/>
          <w:szCs w:val="24"/>
          <w:lang w:val="en-GB" w:eastAsia="en-GB"/>
        </w:rPr>
        <w:t xml:space="preserve"> returns OK.</w:t>
      </w:r>
    </w:p>
    <w:p w14:paraId="3542E7C5" w14:textId="77777777" w:rsidR="0074077A" w:rsidRPr="0074077A" w:rsidRDefault="0074077A" w:rsidP="0074077A">
      <w:pPr>
        <w:numPr>
          <w:ilvl w:val="1"/>
          <w:numId w:val="56"/>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Upload small test file end-to-end.</w:t>
      </w:r>
    </w:p>
    <w:p w14:paraId="62C231E7"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1EC37068">
          <v:rect id="_x0000_i1039" style="width:0;height:1.5pt" o:hralign="center" o:hrstd="t" o:hr="t" fillcolor="#a0a0a0" stroked="f"/>
        </w:pict>
      </w:r>
    </w:p>
    <w:p w14:paraId="4F0153BE" w14:textId="77777777" w:rsidR="0074077A" w:rsidRPr="0074077A" w:rsidRDefault="0074077A" w:rsidP="0074077A">
      <w:pPr>
        <w:pStyle w:val="Heading1"/>
        <w:rPr>
          <w:lang w:val="en-GB" w:eastAsia="en-GB"/>
        </w:rPr>
      </w:pPr>
      <w:bookmarkStart w:id="29" w:name="_Toc212228160"/>
      <w:r w:rsidRPr="0074077A">
        <w:rPr>
          <w:lang w:val="en-GB" w:eastAsia="en-GB"/>
        </w:rPr>
        <w:t>16. Observability &amp; Runbook Items</w:t>
      </w:r>
      <w:bookmarkEnd w:id="29"/>
    </w:p>
    <w:p w14:paraId="00F67E4A" w14:textId="77777777" w:rsidR="0074077A" w:rsidRPr="0074077A" w:rsidRDefault="0074077A" w:rsidP="0074077A">
      <w:pPr>
        <w:pStyle w:val="Heading2"/>
        <w:rPr>
          <w:lang w:val="en-GB" w:eastAsia="en-GB"/>
        </w:rPr>
      </w:pPr>
      <w:bookmarkStart w:id="30" w:name="_Toc212228161"/>
      <w:r w:rsidRPr="0074077A">
        <w:rPr>
          <w:lang w:val="en-GB" w:eastAsia="en-GB"/>
        </w:rPr>
        <w:t>16.1 Health endpoints</w:t>
      </w:r>
      <w:bookmarkEnd w:id="30"/>
    </w:p>
    <w:p w14:paraId="0B577D55" w14:textId="77777777" w:rsidR="0074077A" w:rsidRPr="0074077A" w:rsidRDefault="0074077A" w:rsidP="0074077A">
      <w:pPr>
        <w:numPr>
          <w:ilvl w:val="0"/>
          <w:numId w:val="57"/>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Courier New" w:eastAsia="Times New Roman" w:hAnsi="Courier New" w:cs="Courier New"/>
          <w:sz w:val="20"/>
          <w:szCs w:val="20"/>
          <w:lang w:val="en-GB" w:eastAsia="en-GB"/>
        </w:rPr>
        <w:t>/</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/health</w:t>
      </w:r>
      <w:r w:rsidRPr="0074077A">
        <w:rPr>
          <w:rFonts w:ascii="Times New Roman" w:eastAsia="Times New Roman" w:hAnsi="Times New Roman" w:cs="Times New Roman"/>
          <w:sz w:val="24"/>
          <w:szCs w:val="24"/>
          <w:lang w:val="en-GB" w:eastAsia="en-GB"/>
        </w:rPr>
        <w:t xml:space="preserve"> returns service status (DB connectivity, Blob access, Service Bus connectivity).</w:t>
      </w:r>
    </w:p>
    <w:p w14:paraId="366FCBF2" w14:textId="77777777" w:rsidR="0074077A" w:rsidRPr="0074077A" w:rsidRDefault="0074077A" w:rsidP="0074077A">
      <w:pPr>
        <w:pStyle w:val="Heading2"/>
        <w:rPr>
          <w:lang w:val="en-GB" w:eastAsia="en-GB"/>
        </w:rPr>
      </w:pPr>
      <w:bookmarkStart w:id="31" w:name="_Toc212228162"/>
      <w:r w:rsidRPr="0074077A">
        <w:rPr>
          <w:lang w:val="en-GB" w:eastAsia="en-GB"/>
        </w:rPr>
        <w:t>16.2 Runbook (common incidents)</w:t>
      </w:r>
      <w:bookmarkEnd w:id="31"/>
    </w:p>
    <w:p w14:paraId="79EFCC61" w14:textId="77777777" w:rsidR="0074077A" w:rsidRPr="0074077A" w:rsidRDefault="0074077A" w:rsidP="0074077A">
      <w:pPr>
        <w:numPr>
          <w:ilvl w:val="0"/>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Queue backlog spike</w:t>
      </w:r>
    </w:p>
    <w:p w14:paraId="7F809614" w14:textId="77777777" w:rsidR="0074077A" w:rsidRPr="0074077A" w:rsidRDefault="0074077A" w:rsidP="0074077A">
      <w:pPr>
        <w:numPr>
          <w:ilvl w:val="1"/>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Check Service Bus metrics; scale out background workers; check Function App plan; process DLQ entries.</w:t>
      </w:r>
    </w:p>
    <w:p w14:paraId="030A6C63" w14:textId="77777777" w:rsidR="0074077A" w:rsidRPr="0074077A" w:rsidRDefault="0074077A" w:rsidP="0074077A">
      <w:pPr>
        <w:numPr>
          <w:ilvl w:val="0"/>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Blob access errors</w:t>
      </w:r>
    </w:p>
    <w:p w14:paraId="41ECD3D4" w14:textId="77777777" w:rsidR="0074077A" w:rsidRPr="0074077A" w:rsidRDefault="0074077A" w:rsidP="0074077A">
      <w:pPr>
        <w:numPr>
          <w:ilvl w:val="1"/>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Check Storage account firewall, private endpoint, SAS policy; review Key Vault access.</w:t>
      </w:r>
    </w:p>
    <w:p w14:paraId="358738E5" w14:textId="77777777" w:rsidR="0074077A" w:rsidRPr="0074077A" w:rsidRDefault="0074077A" w:rsidP="0074077A">
      <w:pPr>
        <w:numPr>
          <w:ilvl w:val="0"/>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High error rate in Functions</w:t>
      </w:r>
    </w:p>
    <w:p w14:paraId="1F9E819C" w14:textId="77777777" w:rsidR="0074077A" w:rsidRPr="0074077A" w:rsidRDefault="0074077A" w:rsidP="0074077A">
      <w:pPr>
        <w:numPr>
          <w:ilvl w:val="1"/>
          <w:numId w:val="58"/>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Review logs in App Insights; identify exception telemetry; roll back to previous slot if a deploy caused it.</w:t>
      </w:r>
    </w:p>
    <w:p w14:paraId="1EDEFE0A" w14:textId="77777777" w:rsidR="0074077A" w:rsidRPr="0074077A" w:rsidRDefault="0074077A" w:rsidP="0074077A">
      <w:pPr>
        <w:pStyle w:val="Heading2"/>
        <w:rPr>
          <w:lang w:val="en-GB" w:eastAsia="en-GB"/>
        </w:rPr>
      </w:pPr>
      <w:bookmarkStart w:id="32" w:name="_Toc212228163"/>
      <w:r w:rsidRPr="0074077A">
        <w:rPr>
          <w:lang w:val="en-GB" w:eastAsia="en-GB"/>
        </w:rPr>
        <w:t>16.3 On-call &amp; Escalation</w:t>
      </w:r>
      <w:bookmarkEnd w:id="32"/>
    </w:p>
    <w:p w14:paraId="6BC47A3B" w14:textId="77777777" w:rsidR="0074077A" w:rsidRPr="0074077A" w:rsidRDefault="0074077A" w:rsidP="0074077A">
      <w:pPr>
        <w:numPr>
          <w:ilvl w:val="0"/>
          <w:numId w:val="5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PagerDuty or Teams/Slack integration for Severity 1 alerts.</w:t>
      </w:r>
    </w:p>
    <w:p w14:paraId="6B9216E7" w14:textId="77777777" w:rsidR="0074077A" w:rsidRPr="0074077A" w:rsidRDefault="0074077A" w:rsidP="0074077A">
      <w:pPr>
        <w:numPr>
          <w:ilvl w:val="0"/>
          <w:numId w:val="59"/>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Contact list in runbook: primary dev, SRE, security lead, product owner.</w:t>
      </w:r>
    </w:p>
    <w:p w14:paraId="5E85844B"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4ABC0A44">
          <v:rect id="_x0000_i1040" style="width:0;height:1.5pt" o:hralign="center" o:hrstd="t" o:hr="t" fillcolor="#a0a0a0" stroked="f"/>
        </w:pict>
      </w:r>
    </w:p>
    <w:p w14:paraId="43310C22" w14:textId="77777777" w:rsidR="0074077A" w:rsidRPr="0074077A" w:rsidRDefault="0074077A" w:rsidP="0074077A">
      <w:pPr>
        <w:pStyle w:val="Heading1"/>
        <w:rPr>
          <w:lang w:val="en-GB" w:eastAsia="en-GB"/>
        </w:rPr>
      </w:pPr>
      <w:bookmarkStart w:id="33" w:name="_Toc212228164"/>
      <w:r w:rsidRPr="0074077A">
        <w:rPr>
          <w:lang w:val="en-GB" w:eastAsia="en-GB"/>
        </w:rPr>
        <w:lastRenderedPageBreak/>
        <w:t>17. Backup, Retention &amp; DR</w:t>
      </w:r>
      <w:bookmarkEnd w:id="33"/>
    </w:p>
    <w:p w14:paraId="4BAB5ADA" w14:textId="77777777" w:rsidR="0074077A" w:rsidRPr="0074077A" w:rsidRDefault="0074077A" w:rsidP="0074077A">
      <w:pPr>
        <w:numPr>
          <w:ilvl w:val="0"/>
          <w:numId w:val="6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SQL automated backups (geo-redundant) with retention per policy.</w:t>
      </w:r>
    </w:p>
    <w:p w14:paraId="07C9499F" w14:textId="77777777" w:rsidR="0074077A" w:rsidRPr="0074077A" w:rsidRDefault="0074077A" w:rsidP="0074077A">
      <w:pPr>
        <w:numPr>
          <w:ilvl w:val="0"/>
          <w:numId w:val="6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Blob snapshots for critical containers; lifecycle and immutability policy if compliance requires.</w:t>
      </w:r>
    </w:p>
    <w:p w14:paraId="501A05DE" w14:textId="77777777" w:rsidR="0074077A" w:rsidRPr="0074077A" w:rsidRDefault="0074077A" w:rsidP="0074077A">
      <w:pPr>
        <w:numPr>
          <w:ilvl w:val="0"/>
          <w:numId w:val="60"/>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DR: Front Door failover to secondary region; restore DB from geo-restore within RTO.</w:t>
      </w:r>
    </w:p>
    <w:p w14:paraId="115FFCD4"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2AE2AD4B">
          <v:rect id="_x0000_i1041" style="width:0;height:1.5pt" o:hralign="center" o:hrstd="t" o:hr="t" fillcolor="#a0a0a0" stroked="f"/>
        </w:pict>
      </w:r>
    </w:p>
    <w:p w14:paraId="2A730910" w14:textId="77777777" w:rsidR="0074077A" w:rsidRPr="0074077A" w:rsidRDefault="0074077A" w:rsidP="0074077A">
      <w:pPr>
        <w:pStyle w:val="Heading1"/>
        <w:rPr>
          <w:lang w:val="en-GB" w:eastAsia="en-GB"/>
        </w:rPr>
      </w:pPr>
      <w:bookmarkStart w:id="34" w:name="_Toc212228165"/>
      <w:r w:rsidRPr="0074077A">
        <w:rPr>
          <w:lang w:val="en-GB" w:eastAsia="en-GB"/>
        </w:rPr>
        <w:t>18. Rollback &amp; Release Strategy</w:t>
      </w:r>
      <w:bookmarkEnd w:id="34"/>
    </w:p>
    <w:p w14:paraId="1A2F7F8F"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Always deploy to staging slot; run smoke tests.</w:t>
      </w:r>
    </w:p>
    <w:p w14:paraId="2B3D5523"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If staging passes, slot swap to production.</w:t>
      </w:r>
    </w:p>
    <w:p w14:paraId="6AF7DE6D"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If issues, swap back to previous slot (instant rollback).</w:t>
      </w:r>
    </w:p>
    <w:p w14:paraId="421CFD13" w14:textId="77777777" w:rsidR="0074077A" w:rsidRPr="0074077A" w:rsidRDefault="0074077A" w:rsidP="0074077A">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For infra changes with Terraform: maintain state lock, and keep last working plan; if apply causes regressions, restore resources from snapshots or roll forward with fixed plan.</w:t>
      </w:r>
    </w:p>
    <w:p w14:paraId="6D2596F2"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551EE0E0">
          <v:rect id="_x0000_i1042" style="width:0;height:1.5pt" o:hralign="center" o:hrstd="t" o:hr="t" fillcolor="#a0a0a0" stroked="f"/>
        </w:pict>
      </w:r>
    </w:p>
    <w:p w14:paraId="561CA1F9" w14:textId="77777777" w:rsidR="0074077A" w:rsidRPr="0074077A" w:rsidRDefault="0074077A" w:rsidP="0074077A">
      <w:pPr>
        <w:pStyle w:val="Heading1"/>
        <w:rPr>
          <w:lang w:val="en-GB" w:eastAsia="en-GB"/>
        </w:rPr>
      </w:pPr>
      <w:bookmarkStart w:id="35" w:name="_Toc212228166"/>
      <w:r w:rsidRPr="0074077A">
        <w:rPr>
          <w:lang w:val="en-GB" w:eastAsia="en-GB"/>
        </w:rPr>
        <w:t>19. Example Sequence Diagram (Text)</w:t>
      </w:r>
      <w:bookmarkEnd w:id="35"/>
    </w:p>
    <w:p w14:paraId="237EA234" w14:textId="77777777" w:rsidR="0074077A" w:rsidRPr="0074077A" w:rsidRDefault="0074077A" w:rsidP="0074077A">
      <w:p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b/>
          <w:bCs/>
          <w:sz w:val="24"/>
          <w:szCs w:val="24"/>
          <w:lang w:val="en-GB" w:eastAsia="en-GB"/>
        </w:rPr>
        <w:t>Upload flow</w:t>
      </w:r>
    </w:p>
    <w:p w14:paraId="4C21691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User -&gt; Frontend: request signed upload URL</w:t>
      </w:r>
    </w:p>
    <w:p w14:paraId="38C8E2F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Frontend -&gt; API: POST /initiate-upload</w:t>
      </w:r>
    </w:p>
    <w:p w14:paraId="0DB8924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API -&gt; SQL: insert File row (Status=Uploaded)</w:t>
      </w:r>
    </w:p>
    <w:p w14:paraId="7CD142A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API -&gt; Storage: generate SAS for blob PUT</w:t>
      </w:r>
    </w:p>
    <w:p w14:paraId="02F6E0BB"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API -&gt; Frontend: return SAS + </w:t>
      </w:r>
      <w:proofErr w:type="spellStart"/>
      <w:r w:rsidRPr="0074077A">
        <w:rPr>
          <w:rFonts w:ascii="Courier New" w:eastAsia="Times New Roman" w:hAnsi="Courier New" w:cs="Courier New"/>
          <w:sz w:val="20"/>
          <w:szCs w:val="20"/>
          <w:lang w:val="en-GB" w:eastAsia="en-GB"/>
        </w:rPr>
        <w:t>fileId</w:t>
      </w:r>
      <w:proofErr w:type="spellEnd"/>
    </w:p>
    <w:p w14:paraId="5418145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User -&gt; Storage: PUT blob using SAS</w:t>
      </w:r>
    </w:p>
    <w:p w14:paraId="3AD02B9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User -&gt; Frontend: POST /complete-upload (</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w:t>
      </w:r>
    </w:p>
    <w:p w14:paraId="5F25FBC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API -&gt; </w:t>
      </w:r>
      <w:proofErr w:type="spellStart"/>
      <w:r w:rsidRPr="0074077A">
        <w:rPr>
          <w:rFonts w:ascii="Courier New" w:eastAsia="Times New Roman" w:hAnsi="Courier New" w:cs="Courier New"/>
          <w:sz w:val="20"/>
          <w:szCs w:val="20"/>
          <w:lang w:val="en-GB" w:eastAsia="en-GB"/>
        </w:rPr>
        <w:t>ServiceBus</w:t>
      </w:r>
      <w:proofErr w:type="spellEnd"/>
      <w:r w:rsidRPr="0074077A">
        <w:rPr>
          <w:rFonts w:ascii="Courier New" w:eastAsia="Times New Roman" w:hAnsi="Courier New" w:cs="Courier New"/>
          <w:sz w:val="20"/>
          <w:szCs w:val="20"/>
          <w:lang w:val="en-GB" w:eastAsia="en-GB"/>
        </w:rPr>
        <w:t xml:space="preserve">: send </w:t>
      </w:r>
      <w:proofErr w:type="spellStart"/>
      <w:r w:rsidRPr="0074077A">
        <w:rPr>
          <w:rFonts w:ascii="Courier New" w:eastAsia="Times New Roman" w:hAnsi="Courier New" w:cs="Courier New"/>
          <w:sz w:val="20"/>
          <w:szCs w:val="20"/>
          <w:lang w:val="en-GB" w:eastAsia="en-GB"/>
        </w:rPr>
        <w:t>UploadJob</w:t>
      </w:r>
      <w:proofErr w:type="spellEnd"/>
      <w:r w:rsidRPr="0074077A">
        <w:rPr>
          <w:rFonts w:ascii="Courier New" w:eastAsia="Times New Roman" w:hAnsi="Courier New" w:cs="Courier New"/>
          <w:sz w:val="20"/>
          <w:szCs w:val="20"/>
          <w:lang w:val="en-GB" w:eastAsia="en-GB"/>
        </w:rPr>
        <w:t xml:space="preserve"> message</w:t>
      </w:r>
    </w:p>
    <w:p w14:paraId="4F37ED2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Worker -&gt; </w:t>
      </w:r>
      <w:proofErr w:type="spellStart"/>
      <w:r w:rsidRPr="0074077A">
        <w:rPr>
          <w:rFonts w:ascii="Courier New" w:eastAsia="Times New Roman" w:hAnsi="Courier New" w:cs="Courier New"/>
          <w:sz w:val="20"/>
          <w:szCs w:val="20"/>
          <w:lang w:val="en-GB" w:eastAsia="en-GB"/>
        </w:rPr>
        <w:t>ServiceBus</w:t>
      </w:r>
      <w:proofErr w:type="spellEnd"/>
      <w:r w:rsidRPr="0074077A">
        <w:rPr>
          <w:rFonts w:ascii="Courier New" w:eastAsia="Times New Roman" w:hAnsi="Courier New" w:cs="Courier New"/>
          <w:sz w:val="20"/>
          <w:szCs w:val="20"/>
          <w:lang w:val="en-GB" w:eastAsia="en-GB"/>
        </w:rPr>
        <w:t xml:space="preserve">: receive </w:t>
      </w:r>
      <w:proofErr w:type="spellStart"/>
      <w:r w:rsidRPr="0074077A">
        <w:rPr>
          <w:rFonts w:ascii="Courier New" w:eastAsia="Times New Roman" w:hAnsi="Courier New" w:cs="Courier New"/>
          <w:sz w:val="20"/>
          <w:szCs w:val="20"/>
          <w:lang w:val="en-GB" w:eastAsia="en-GB"/>
        </w:rPr>
        <w:t>UploadJob</w:t>
      </w:r>
      <w:proofErr w:type="spellEnd"/>
    </w:p>
    <w:p w14:paraId="2F9213C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Worker -&gt; Storage: scan blob (virus)</w:t>
      </w:r>
    </w:p>
    <w:p w14:paraId="120CFFD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Worker -&gt; Storage: generate thumbnail</w:t>
      </w:r>
    </w:p>
    <w:p w14:paraId="17BF0F4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Worker -&gt; SQL: update File (Status=Available, </w:t>
      </w:r>
      <w:proofErr w:type="spellStart"/>
      <w:r w:rsidRPr="0074077A">
        <w:rPr>
          <w:rFonts w:ascii="Courier New" w:eastAsia="Times New Roman" w:hAnsi="Courier New" w:cs="Courier New"/>
          <w:sz w:val="20"/>
          <w:szCs w:val="20"/>
          <w:lang w:val="en-GB" w:eastAsia="en-GB"/>
        </w:rPr>
        <w:t>thumbnailPath</w:t>
      </w:r>
      <w:proofErr w:type="spellEnd"/>
      <w:r w:rsidRPr="0074077A">
        <w:rPr>
          <w:rFonts w:ascii="Courier New" w:eastAsia="Times New Roman" w:hAnsi="Courier New" w:cs="Courier New"/>
          <w:sz w:val="20"/>
          <w:szCs w:val="20"/>
          <w:lang w:val="en-GB" w:eastAsia="en-GB"/>
        </w:rPr>
        <w:t>)</w:t>
      </w:r>
    </w:p>
    <w:p w14:paraId="17B9F787"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Worker -&gt; Cache: set file:{</w:t>
      </w:r>
      <w:proofErr w:type="spellStart"/>
      <w:r w:rsidRPr="0074077A">
        <w:rPr>
          <w:rFonts w:ascii="Courier New" w:eastAsia="Times New Roman" w:hAnsi="Courier New" w:cs="Courier New"/>
          <w:sz w:val="20"/>
          <w:szCs w:val="20"/>
          <w:lang w:val="en-GB" w:eastAsia="en-GB"/>
        </w:rPr>
        <w:t>fileId</w:t>
      </w:r>
      <w:proofErr w:type="spellEnd"/>
      <w:r w:rsidRPr="0074077A">
        <w:rPr>
          <w:rFonts w:ascii="Courier New" w:eastAsia="Times New Roman" w:hAnsi="Courier New" w:cs="Courier New"/>
          <w:sz w:val="20"/>
          <w:szCs w:val="20"/>
          <w:lang w:val="en-GB" w:eastAsia="en-GB"/>
        </w:rPr>
        <w:t>}:meta</w:t>
      </w:r>
    </w:p>
    <w:p w14:paraId="5459BCA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Worker -&gt; AppInsights: emit </w:t>
      </w:r>
      <w:proofErr w:type="spellStart"/>
      <w:r w:rsidRPr="0074077A">
        <w:rPr>
          <w:rFonts w:ascii="Courier New" w:eastAsia="Times New Roman" w:hAnsi="Courier New" w:cs="Courier New"/>
          <w:sz w:val="20"/>
          <w:szCs w:val="20"/>
          <w:lang w:val="en-GB" w:eastAsia="en-GB"/>
        </w:rPr>
        <w:t>UploadCompleted</w:t>
      </w:r>
      <w:proofErr w:type="spellEnd"/>
      <w:r w:rsidRPr="0074077A">
        <w:rPr>
          <w:rFonts w:ascii="Courier New" w:eastAsia="Times New Roman" w:hAnsi="Courier New" w:cs="Courier New"/>
          <w:sz w:val="20"/>
          <w:szCs w:val="20"/>
          <w:lang w:val="en-GB" w:eastAsia="en-GB"/>
        </w:rPr>
        <w:t xml:space="preserve"> event</w:t>
      </w:r>
    </w:p>
    <w:p w14:paraId="11A62403"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1CA5C7EB">
          <v:rect id="_x0000_i1043" style="width:0;height:1.5pt" o:hralign="center" o:hrstd="t" o:hr="t" fillcolor="#a0a0a0" stroked="f"/>
        </w:pict>
      </w:r>
    </w:p>
    <w:p w14:paraId="2DC0516C" w14:textId="77777777" w:rsidR="0074077A" w:rsidRPr="0074077A" w:rsidRDefault="0074077A" w:rsidP="0074077A">
      <w:pPr>
        <w:pStyle w:val="Heading1"/>
        <w:rPr>
          <w:lang w:val="en-GB" w:eastAsia="en-GB"/>
        </w:rPr>
      </w:pPr>
      <w:bookmarkStart w:id="36" w:name="_Toc212228167"/>
      <w:r w:rsidRPr="0074077A">
        <w:rPr>
          <w:lang w:val="en-GB" w:eastAsia="en-GB"/>
        </w:rPr>
        <w:t>20. Sample Acceptance Tests (Automatable)</w:t>
      </w:r>
      <w:bookmarkEnd w:id="36"/>
    </w:p>
    <w:p w14:paraId="460056E7"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Upload a 10MB PDF via signed URL → status </w:t>
      </w:r>
      <w:r w:rsidRPr="0074077A">
        <w:rPr>
          <w:rFonts w:ascii="Courier New" w:eastAsia="Times New Roman" w:hAnsi="Courier New" w:cs="Courier New"/>
          <w:sz w:val="20"/>
          <w:szCs w:val="20"/>
          <w:lang w:val="en-GB" w:eastAsia="en-GB"/>
        </w:rPr>
        <w:t>Available</w:t>
      </w:r>
      <w:r w:rsidRPr="0074077A">
        <w:rPr>
          <w:rFonts w:ascii="Times New Roman" w:eastAsia="Times New Roman" w:hAnsi="Times New Roman" w:cs="Times New Roman"/>
          <w:sz w:val="24"/>
          <w:szCs w:val="24"/>
          <w:lang w:val="en-GB" w:eastAsia="en-GB"/>
        </w:rPr>
        <w:t>, download URL valid.</w:t>
      </w:r>
    </w:p>
    <w:p w14:paraId="1612BE60"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Upload infected file → status </w:t>
      </w:r>
      <w:r w:rsidRPr="0074077A">
        <w:rPr>
          <w:rFonts w:ascii="Courier New" w:eastAsia="Times New Roman" w:hAnsi="Courier New" w:cs="Courier New"/>
          <w:sz w:val="20"/>
          <w:szCs w:val="20"/>
          <w:lang w:val="en-GB" w:eastAsia="en-GB"/>
        </w:rPr>
        <w:t>Quarantined</w:t>
      </w:r>
      <w:r w:rsidRPr="0074077A">
        <w:rPr>
          <w:rFonts w:ascii="Times New Roman" w:eastAsia="Times New Roman" w:hAnsi="Times New Roman" w:cs="Times New Roman"/>
          <w:sz w:val="24"/>
          <w:szCs w:val="24"/>
          <w:lang w:val="en-GB" w:eastAsia="en-GB"/>
        </w:rPr>
        <w:t>, owner receives notification.</w:t>
      </w:r>
    </w:p>
    <w:p w14:paraId="681E3646"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lastRenderedPageBreak/>
        <w:t>Share file with another user → shared user can download; non-shared cannot.</w:t>
      </w:r>
    </w:p>
    <w:p w14:paraId="6A150D9E"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Simulate Service Bus message failure → message retried and DLQ </w:t>
      </w:r>
      <w:proofErr w:type="spellStart"/>
      <w:r w:rsidRPr="0074077A">
        <w:rPr>
          <w:rFonts w:ascii="Times New Roman" w:eastAsia="Times New Roman" w:hAnsi="Times New Roman" w:cs="Times New Roman"/>
          <w:sz w:val="24"/>
          <w:szCs w:val="24"/>
          <w:lang w:val="en-GB" w:eastAsia="en-GB"/>
        </w:rPr>
        <w:t>behavior</w:t>
      </w:r>
      <w:proofErr w:type="spellEnd"/>
      <w:r w:rsidRPr="0074077A">
        <w:rPr>
          <w:rFonts w:ascii="Times New Roman" w:eastAsia="Times New Roman" w:hAnsi="Times New Roman" w:cs="Times New Roman"/>
          <w:sz w:val="24"/>
          <w:szCs w:val="24"/>
          <w:lang w:val="en-GB" w:eastAsia="en-GB"/>
        </w:rPr>
        <w:t xml:space="preserve"> verified.</w:t>
      </w:r>
    </w:p>
    <w:p w14:paraId="44B85FB5" w14:textId="77777777" w:rsidR="0074077A" w:rsidRPr="0074077A" w:rsidRDefault="0074077A" w:rsidP="0074077A">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Validate RBAC: user with </w:t>
      </w:r>
      <w:r w:rsidRPr="0074077A">
        <w:rPr>
          <w:rFonts w:ascii="Courier New" w:eastAsia="Times New Roman" w:hAnsi="Courier New" w:cs="Courier New"/>
          <w:sz w:val="20"/>
          <w:szCs w:val="20"/>
          <w:lang w:val="en-GB" w:eastAsia="en-GB"/>
        </w:rPr>
        <w:t>Read</w:t>
      </w:r>
      <w:r w:rsidRPr="0074077A">
        <w:rPr>
          <w:rFonts w:ascii="Times New Roman" w:eastAsia="Times New Roman" w:hAnsi="Times New Roman" w:cs="Times New Roman"/>
          <w:sz w:val="24"/>
          <w:szCs w:val="24"/>
          <w:lang w:val="en-GB" w:eastAsia="en-GB"/>
        </w:rPr>
        <w:t xml:space="preserve"> cannot </w:t>
      </w:r>
      <w:r w:rsidRPr="0074077A">
        <w:rPr>
          <w:rFonts w:ascii="Courier New" w:eastAsia="Times New Roman" w:hAnsi="Courier New" w:cs="Courier New"/>
          <w:sz w:val="20"/>
          <w:szCs w:val="20"/>
          <w:lang w:val="en-GB" w:eastAsia="en-GB"/>
        </w:rPr>
        <w:t>DELETE</w:t>
      </w:r>
      <w:r w:rsidRPr="0074077A">
        <w:rPr>
          <w:rFonts w:ascii="Times New Roman" w:eastAsia="Times New Roman" w:hAnsi="Times New Roman" w:cs="Times New Roman"/>
          <w:sz w:val="24"/>
          <w:szCs w:val="24"/>
          <w:lang w:val="en-GB" w:eastAsia="en-GB"/>
        </w:rPr>
        <w:t>.</w:t>
      </w:r>
    </w:p>
    <w:p w14:paraId="703C7F83"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1EF35458">
          <v:rect id="_x0000_i1044" style="width:0;height:1.5pt" o:hralign="center" o:hrstd="t" o:hr="t" fillcolor="#a0a0a0" stroked="f"/>
        </w:pict>
      </w:r>
    </w:p>
    <w:p w14:paraId="5BF4BFD8" w14:textId="77777777" w:rsidR="0074077A" w:rsidRPr="0074077A" w:rsidRDefault="0074077A" w:rsidP="0074077A">
      <w:pPr>
        <w:pStyle w:val="Heading1"/>
        <w:rPr>
          <w:lang w:val="en-GB" w:eastAsia="en-GB"/>
        </w:rPr>
      </w:pPr>
      <w:bookmarkStart w:id="37" w:name="_Toc212228168"/>
      <w:r w:rsidRPr="0074077A">
        <w:rPr>
          <w:lang w:val="en-GB" w:eastAsia="en-GB"/>
        </w:rPr>
        <w:t>21. Deliverables &amp; Next Steps</w:t>
      </w:r>
      <w:bookmarkEnd w:id="37"/>
    </w:p>
    <w:p w14:paraId="5770BA07"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Terraform modules for core infra (resource group, storage, service bus, </w:t>
      </w:r>
      <w:proofErr w:type="spellStart"/>
      <w:r w:rsidRPr="0074077A">
        <w:rPr>
          <w:rFonts w:ascii="Times New Roman" w:eastAsia="Times New Roman" w:hAnsi="Times New Roman" w:cs="Times New Roman"/>
          <w:sz w:val="24"/>
          <w:szCs w:val="24"/>
          <w:lang w:val="en-GB" w:eastAsia="en-GB"/>
        </w:rPr>
        <w:t>keyvault</w:t>
      </w:r>
      <w:proofErr w:type="spellEnd"/>
      <w:r w:rsidRPr="0074077A">
        <w:rPr>
          <w:rFonts w:ascii="Times New Roman" w:eastAsia="Times New Roman" w:hAnsi="Times New Roman" w:cs="Times New Roman"/>
          <w:sz w:val="24"/>
          <w:szCs w:val="24"/>
          <w:lang w:val="en-GB" w:eastAsia="en-GB"/>
        </w:rPr>
        <w:t>).</w:t>
      </w:r>
    </w:p>
    <w:p w14:paraId="1A9D825A"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Backend function + API projects with </w:t>
      </w:r>
      <w:proofErr w:type="spellStart"/>
      <w:r w:rsidRPr="0074077A">
        <w:rPr>
          <w:rFonts w:ascii="Times New Roman" w:eastAsia="Times New Roman" w:hAnsi="Times New Roman" w:cs="Times New Roman"/>
          <w:sz w:val="24"/>
          <w:szCs w:val="24"/>
          <w:lang w:val="en-GB" w:eastAsia="en-GB"/>
        </w:rPr>
        <w:t>Dockerfiles</w:t>
      </w:r>
      <w:proofErr w:type="spellEnd"/>
      <w:r w:rsidRPr="0074077A">
        <w:rPr>
          <w:rFonts w:ascii="Times New Roman" w:eastAsia="Times New Roman" w:hAnsi="Times New Roman" w:cs="Times New Roman"/>
          <w:sz w:val="24"/>
          <w:szCs w:val="24"/>
          <w:lang w:val="en-GB" w:eastAsia="en-GB"/>
        </w:rPr>
        <w:t xml:space="preserve"> (if containerized) or function deployments.</w:t>
      </w:r>
    </w:p>
    <w:p w14:paraId="279E6813"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Frontend SPA build pipeline and static hosting config.</w:t>
      </w:r>
    </w:p>
    <w:p w14:paraId="030B6F48"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 xml:space="preserve">Postman collection for APIs and </w:t>
      </w:r>
      <w:proofErr w:type="spellStart"/>
      <w:r w:rsidRPr="0074077A">
        <w:rPr>
          <w:rFonts w:ascii="Times New Roman" w:eastAsia="Times New Roman" w:hAnsi="Times New Roman" w:cs="Times New Roman"/>
          <w:sz w:val="24"/>
          <w:szCs w:val="24"/>
          <w:lang w:val="en-GB" w:eastAsia="en-GB"/>
        </w:rPr>
        <w:t>OpenAPI</w:t>
      </w:r>
      <w:proofErr w:type="spellEnd"/>
      <w:r w:rsidRPr="0074077A">
        <w:rPr>
          <w:rFonts w:ascii="Times New Roman" w:eastAsia="Times New Roman" w:hAnsi="Times New Roman" w:cs="Times New Roman"/>
          <w:sz w:val="24"/>
          <w:szCs w:val="24"/>
          <w:lang w:val="en-GB" w:eastAsia="en-GB"/>
        </w:rPr>
        <w:t xml:space="preserve"> (Swagger) spec.</w:t>
      </w:r>
    </w:p>
    <w:p w14:paraId="68B8D07B" w14:textId="77777777" w:rsidR="0074077A" w:rsidRPr="0074077A" w:rsidRDefault="0074077A" w:rsidP="0074077A">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n-GB"/>
        </w:rPr>
      </w:pPr>
      <w:r w:rsidRPr="0074077A">
        <w:rPr>
          <w:rFonts w:ascii="Times New Roman" w:eastAsia="Times New Roman" w:hAnsi="Times New Roman" w:cs="Times New Roman"/>
          <w:sz w:val="24"/>
          <w:szCs w:val="24"/>
          <w:lang w:val="en-GB" w:eastAsia="en-GB"/>
        </w:rPr>
        <w:t>Detailed LDD -&gt; split into pull requests &amp; implementation tickets.</w:t>
      </w:r>
    </w:p>
    <w:p w14:paraId="1522E8CA" w14:textId="77777777" w:rsidR="0074077A" w:rsidRPr="0074077A" w:rsidRDefault="00000000" w:rsidP="0074077A">
      <w:pPr>
        <w:spacing w:after="0"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pict w14:anchorId="77F782DD">
          <v:rect id="_x0000_i1045" style="width:0;height:1.5pt" o:hralign="center" o:hrstd="t" o:hr="t" fillcolor="#a0a0a0" stroked="f"/>
        </w:pict>
      </w:r>
    </w:p>
    <w:p w14:paraId="7749394A" w14:textId="58CA0E21" w:rsidR="0074077A" w:rsidRPr="0074077A" w:rsidRDefault="0074077A" w:rsidP="0074077A">
      <w:pPr>
        <w:pStyle w:val="Heading1"/>
        <w:rPr>
          <w:lang w:val="en-GB" w:eastAsia="en-GB"/>
        </w:rPr>
      </w:pPr>
      <w:bookmarkStart w:id="38" w:name="_Toc212228169"/>
      <w:r w:rsidRPr="0074077A">
        <w:rPr>
          <w:lang w:val="en-GB" w:eastAsia="en-GB"/>
        </w:rPr>
        <w:t xml:space="preserve">22. Appendix: </w:t>
      </w:r>
      <w:proofErr w:type="spellStart"/>
      <w:r w:rsidRPr="0074077A">
        <w:rPr>
          <w:lang w:val="en-GB" w:eastAsia="en-GB"/>
        </w:rPr>
        <w:t>OpenAPI</w:t>
      </w:r>
      <w:proofErr w:type="spellEnd"/>
      <w:r w:rsidRPr="0074077A">
        <w:rPr>
          <w:lang w:val="en-GB" w:eastAsia="en-GB"/>
        </w:rPr>
        <w:t xml:space="preserve"> (mini example)</w:t>
      </w:r>
      <w:bookmarkEnd w:id="38"/>
    </w:p>
    <w:p w14:paraId="4F27B6A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proofErr w:type="spellStart"/>
      <w:r w:rsidRPr="0074077A">
        <w:rPr>
          <w:rFonts w:ascii="Courier New" w:eastAsia="Times New Roman" w:hAnsi="Courier New" w:cs="Courier New"/>
          <w:sz w:val="20"/>
          <w:szCs w:val="20"/>
          <w:lang w:val="en-GB" w:eastAsia="en-GB"/>
        </w:rPr>
        <w:t>openapi</w:t>
      </w:r>
      <w:proofErr w:type="spellEnd"/>
      <w:r w:rsidRPr="0074077A">
        <w:rPr>
          <w:rFonts w:ascii="Courier New" w:eastAsia="Times New Roman" w:hAnsi="Courier New" w:cs="Courier New"/>
          <w:sz w:val="20"/>
          <w:szCs w:val="20"/>
          <w:lang w:val="en-GB" w:eastAsia="en-GB"/>
        </w:rPr>
        <w:t>: 3.0.1</w:t>
      </w:r>
    </w:p>
    <w:p w14:paraId="41971EBA"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info:</w:t>
      </w:r>
    </w:p>
    <w:p w14:paraId="5D829B4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title: File Portal API</w:t>
      </w:r>
    </w:p>
    <w:p w14:paraId="768C37ED"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version: "1.0"</w:t>
      </w:r>
    </w:p>
    <w:p w14:paraId="7C4A7B5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paths:</w:t>
      </w:r>
    </w:p>
    <w:p w14:paraId="506A25A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api</w:t>
      </w:r>
      <w:proofErr w:type="spellEnd"/>
      <w:r w:rsidRPr="0074077A">
        <w:rPr>
          <w:rFonts w:ascii="Courier New" w:eastAsia="Times New Roman" w:hAnsi="Courier New" w:cs="Courier New"/>
          <w:sz w:val="20"/>
          <w:szCs w:val="20"/>
          <w:lang w:val="en-GB" w:eastAsia="en-GB"/>
        </w:rPr>
        <w:t>/v1/files/initiate-upload:</w:t>
      </w:r>
    </w:p>
    <w:p w14:paraId="13332CF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post:</w:t>
      </w:r>
    </w:p>
    <w:p w14:paraId="2D4FF903"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summary: Initiate upload</w:t>
      </w:r>
    </w:p>
    <w:p w14:paraId="7010AB4C"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requestBody</w:t>
      </w:r>
      <w:proofErr w:type="spellEnd"/>
      <w:r w:rsidRPr="0074077A">
        <w:rPr>
          <w:rFonts w:ascii="Courier New" w:eastAsia="Times New Roman" w:hAnsi="Courier New" w:cs="Courier New"/>
          <w:sz w:val="20"/>
          <w:szCs w:val="20"/>
          <w:lang w:val="en-GB" w:eastAsia="en-GB"/>
        </w:rPr>
        <w:t>:</w:t>
      </w:r>
    </w:p>
    <w:p w14:paraId="4A88803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content:</w:t>
      </w:r>
    </w:p>
    <w:p w14:paraId="71AA9BC2"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application/</w:t>
      </w:r>
      <w:proofErr w:type="spellStart"/>
      <w:r w:rsidRPr="0074077A">
        <w:rPr>
          <w:rFonts w:ascii="Courier New" w:eastAsia="Times New Roman" w:hAnsi="Courier New" w:cs="Courier New"/>
          <w:sz w:val="20"/>
          <w:szCs w:val="20"/>
          <w:lang w:val="en-GB" w:eastAsia="en-GB"/>
        </w:rPr>
        <w:t>json</w:t>
      </w:r>
      <w:proofErr w:type="spellEnd"/>
      <w:r w:rsidRPr="0074077A">
        <w:rPr>
          <w:rFonts w:ascii="Courier New" w:eastAsia="Times New Roman" w:hAnsi="Courier New" w:cs="Courier New"/>
          <w:sz w:val="20"/>
          <w:szCs w:val="20"/>
          <w:lang w:val="en-GB" w:eastAsia="en-GB"/>
        </w:rPr>
        <w:t>:</w:t>
      </w:r>
    </w:p>
    <w:p w14:paraId="39265804"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schema:</w:t>
      </w:r>
    </w:p>
    <w:p w14:paraId="0F0B52B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type: object</w:t>
      </w:r>
    </w:p>
    <w:p w14:paraId="4071185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properties:</w:t>
      </w:r>
    </w:p>
    <w:p w14:paraId="4DBF7D9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fileName</w:t>
      </w:r>
      <w:proofErr w:type="spellEnd"/>
      <w:r w:rsidRPr="0074077A">
        <w:rPr>
          <w:rFonts w:ascii="Courier New" w:eastAsia="Times New Roman" w:hAnsi="Courier New" w:cs="Courier New"/>
          <w:sz w:val="20"/>
          <w:szCs w:val="20"/>
          <w:lang w:val="en-GB" w:eastAsia="en-GB"/>
        </w:rPr>
        <w:t>: { type: string }</w:t>
      </w:r>
    </w:p>
    <w:p w14:paraId="4643298F"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contentType</w:t>
      </w:r>
      <w:proofErr w:type="spellEnd"/>
      <w:r w:rsidRPr="0074077A">
        <w:rPr>
          <w:rFonts w:ascii="Courier New" w:eastAsia="Times New Roman" w:hAnsi="Courier New" w:cs="Courier New"/>
          <w:sz w:val="20"/>
          <w:szCs w:val="20"/>
          <w:lang w:val="en-GB" w:eastAsia="en-GB"/>
        </w:rPr>
        <w:t>: { type: string }</w:t>
      </w:r>
    </w:p>
    <w:p w14:paraId="199E22E6"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w:t>
      </w:r>
      <w:proofErr w:type="spellStart"/>
      <w:r w:rsidRPr="0074077A">
        <w:rPr>
          <w:rFonts w:ascii="Courier New" w:eastAsia="Times New Roman" w:hAnsi="Courier New" w:cs="Courier New"/>
          <w:sz w:val="20"/>
          <w:szCs w:val="20"/>
          <w:lang w:val="en-GB" w:eastAsia="en-GB"/>
        </w:rPr>
        <w:t>sizeBytes</w:t>
      </w:r>
      <w:proofErr w:type="spellEnd"/>
      <w:r w:rsidRPr="0074077A">
        <w:rPr>
          <w:rFonts w:ascii="Courier New" w:eastAsia="Times New Roman" w:hAnsi="Courier New" w:cs="Courier New"/>
          <w:sz w:val="20"/>
          <w:szCs w:val="20"/>
          <w:lang w:val="en-GB" w:eastAsia="en-GB"/>
        </w:rPr>
        <w:t>: { type: integer }</w:t>
      </w:r>
    </w:p>
    <w:p w14:paraId="62ADA420"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responses:</w:t>
      </w:r>
    </w:p>
    <w:p w14:paraId="3A7E3FE9"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"200":</w:t>
      </w:r>
    </w:p>
    <w:p w14:paraId="186690C8" w14:textId="77777777" w:rsidR="0074077A" w:rsidRPr="0074077A" w:rsidRDefault="0074077A" w:rsidP="00740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GB" w:eastAsia="en-GB"/>
        </w:rPr>
      </w:pPr>
      <w:r w:rsidRPr="0074077A">
        <w:rPr>
          <w:rFonts w:ascii="Courier New" w:eastAsia="Times New Roman" w:hAnsi="Courier New" w:cs="Courier New"/>
          <w:sz w:val="20"/>
          <w:szCs w:val="20"/>
          <w:lang w:val="en-GB" w:eastAsia="en-GB"/>
        </w:rPr>
        <w:t xml:space="preserve">          description: SAS URL returned</w:t>
      </w:r>
    </w:p>
    <w:p w14:paraId="31CD18E8" w14:textId="5A8CF708" w:rsidR="0074077A" w:rsidRPr="0074077A" w:rsidRDefault="0074077A" w:rsidP="0074077A">
      <w:pPr>
        <w:spacing w:after="0" w:line="240" w:lineRule="auto"/>
        <w:rPr>
          <w:rFonts w:ascii="Times New Roman" w:eastAsia="Times New Roman" w:hAnsi="Times New Roman" w:cs="Times New Roman"/>
          <w:sz w:val="24"/>
          <w:szCs w:val="24"/>
          <w:lang w:val="en-GB" w:eastAsia="en-GB"/>
        </w:rPr>
      </w:pPr>
    </w:p>
    <w:p w14:paraId="352C783A" w14:textId="5E19F67A" w:rsidR="00BC5C00" w:rsidRPr="0074077A" w:rsidRDefault="00BC5C00" w:rsidP="0074077A">
      <w:pPr>
        <w:rPr>
          <w:lang w:val="en-GB"/>
        </w:rPr>
      </w:pPr>
    </w:p>
    <w:sectPr w:rsidR="00BC5C00" w:rsidRPr="0074077A" w:rsidSect="0074077A">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8117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41C9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42903"/>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1453E8"/>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B4DF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C04A6"/>
    <w:multiLevelType w:val="multilevel"/>
    <w:tmpl w:val="F934F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264B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36EEE"/>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75AB0"/>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E6B9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84A6F"/>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B3179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21F2F"/>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36DB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83875"/>
    <w:multiLevelType w:val="multilevel"/>
    <w:tmpl w:val="570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9603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283DB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3521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B63F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49555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E7C3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A6FED"/>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7027D"/>
    <w:multiLevelType w:val="multilevel"/>
    <w:tmpl w:val="6368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9B5DAB"/>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4F442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E095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D133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9260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20F6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456C1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9D354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947CAE"/>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D30F3"/>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D2399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CE3C4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435BD"/>
    <w:multiLevelType w:val="multilevel"/>
    <w:tmpl w:val="BC4C6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2E7E89"/>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E5CA6"/>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81B5C"/>
    <w:multiLevelType w:val="multilevel"/>
    <w:tmpl w:val="ABE6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0476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A092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DD01CE"/>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10B46"/>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A6A4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A715C3"/>
    <w:multiLevelType w:val="multilevel"/>
    <w:tmpl w:val="FBAA6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DD6922"/>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0205F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856F4"/>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13042C"/>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8176AA"/>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456FE7"/>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404585"/>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49029B"/>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6C0F31"/>
    <w:multiLevelType w:val="multilevel"/>
    <w:tmpl w:val="C83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149262">
    <w:abstractNumId w:val="8"/>
  </w:num>
  <w:num w:numId="2" w16cid:durableId="986208682">
    <w:abstractNumId w:val="6"/>
  </w:num>
  <w:num w:numId="3" w16cid:durableId="851794825">
    <w:abstractNumId w:val="5"/>
  </w:num>
  <w:num w:numId="4" w16cid:durableId="675814288">
    <w:abstractNumId w:val="4"/>
  </w:num>
  <w:num w:numId="5" w16cid:durableId="1022322252">
    <w:abstractNumId w:val="7"/>
  </w:num>
  <w:num w:numId="6" w16cid:durableId="1242057636">
    <w:abstractNumId w:val="3"/>
  </w:num>
  <w:num w:numId="7" w16cid:durableId="1846626375">
    <w:abstractNumId w:val="2"/>
  </w:num>
  <w:num w:numId="8" w16cid:durableId="413086450">
    <w:abstractNumId w:val="1"/>
  </w:num>
  <w:num w:numId="9" w16cid:durableId="779028526">
    <w:abstractNumId w:val="0"/>
  </w:num>
  <w:num w:numId="10" w16cid:durableId="88551198">
    <w:abstractNumId w:val="41"/>
  </w:num>
  <w:num w:numId="11" w16cid:durableId="189300673">
    <w:abstractNumId w:val="37"/>
  </w:num>
  <w:num w:numId="12" w16cid:durableId="74667751">
    <w:abstractNumId w:val="52"/>
  </w:num>
  <w:num w:numId="13" w16cid:durableId="220484814">
    <w:abstractNumId w:val="18"/>
  </w:num>
  <w:num w:numId="14" w16cid:durableId="1354768866">
    <w:abstractNumId w:val="17"/>
  </w:num>
  <w:num w:numId="15" w16cid:durableId="238102375">
    <w:abstractNumId w:val="14"/>
  </w:num>
  <w:num w:numId="16" w16cid:durableId="2130782724">
    <w:abstractNumId w:val="54"/>
  </w:num>
  <w:num w:numId="17" w16cid:durableId="51849977">
    <w:abstractNumId w:val="15"/>
  </w:num>
  <w:num w:numId="18" w16cid:durableId="999505906">
    <w:abstractNumId w:val="31"/>
  </w:num>
  <w:num w:numId="19" w16cid:durableId="1579710459">
    <w:abstractNumId w:val="50"/>
  </w:num>
  <w:num w:numId="20" w16cid:durableId="1854107998">
    <w:abstractNumId w:val="28"/>
  </w:num>
  <w:num w:numId="21" w16cid:durableId="1250693112">
    <w:abstractNumId w:val="57"/>
  </w:num>
  <w:num w:numId="22" w16cid:durableId="865993397">
    <w:abstractNumId w:val="45"/>
  </w:num>
  <w:num w:numId="23" w16cid:durableId="942567924">
    <w:abstractNumId w:val="13"/>
  </w:num>
  <w:num w:numId="24" w16cid:durableId="1199079119">
    <w:abstractNumId w:val="9"/>
  </w:num>
  <w:num w:numId="25" w16cid:durableId="1855458442">
    <w:abstractNumId w:val="20"/>
  </w:num>
  <w:num w:numId="26" w16cid:durableId="1809711426">
    <w:abstractNumId w:val="26"/>
  </w:num>
  <w:num w:numId="27" w16cid:durableId="411396055">
    <w:abstractNumId w:val="58"/>
  </w:num>
  <w:num w:numId="28" w16cid:durableId="1909653808">
    <w:abstractNumId w:val="62"/>
  </w:num>
  <w:num w:numId="29" w16cid:durableId="53236101">
    <w:abstractNumId w:val="21"/>
  </w:num>
  <w:num w:numId="30" w16cid:durableId="1800033844">
    <w:abstractNumId w:val="22"/>
  </w:num>
  <w:num w:numId="31" w16cid:durableId="65304521">
    <w:abstractNumId w:val="34"/>
  </w:num>
  <w:num w:numId="32" w16cid:durableId="1068528019">
    <w:abstractNumId w:val="29"/>
  </w:num>
  <w:num w:numId="33" w16cid:durableId="1043675412">
    <w:abstractNumId w:val="59"/>
  </w:num>
  <w:num w:numId="34" w16cid:durableId="2016109442">
    <w:abstractNumId w:val="10"/>
  </w:num>
  <w:num w:numId="35" w16cid:durableId="1278561464">
    <w:abstractNumId w:val="23"/>
  </w:num>
  <w:num w:numId="36" w16cid:durableId="917439636">
    <w:abstractNumId w:val="51"/>
  </w:num>
  <w:num w:numId="37" w16cid:durableId="1308508479">
    <w:abstractNumId w:val="19"/>
  </w:num>
  <w:num w:numId="38" w16cid:durableId="1684553101">
    <w:abstractNumId w:val="40"/>
  </w:num>
  <w:num w:numId="39" w16cid:durableId="381754599">
    <w:abstractNumId w:val="61"/>
  </w:num>
  <w:num w:numId="40" w16cid:durableId="734164995">
    <w:abstractNumId w:val="55"/>
  </w:num>
  <w:num w:numId="41" w16cid:durableId="1489246391">
    <w:abstractNumId w:val="42"/>
  </w:num>
  <w:num w:numId="42" w16cid:durableId="1513690357">
    <w:abstractNumId w:val="53"/>
  </w:num>
  <w:num w:numId="43" w16cid:durableId="1489858492">
    <w:abstractNumId w:val="25"/>
  </w:num>
  <w:num w:numId="44" w16cid:durableId="1041244247">
    <w:abstractNumId w:val="48"/>
  </w:num>
  <w:num w:numId="45" w16cid:durableId="1583954506">
    <w:abstractNumId w:val="44"/>
  </w:num>
  <w:num w:numId="46" w16cid:durableId="527304382">
    <w:abstractNumId w:val="46"/>
  </w:num>
  <w:num w:numId="47" w16cid:durableId="1975528233">
    <w:abstractNumId w:val="36"/>
  </w:num>
  <w:num w:numId="48" w16cid:durableId="194974889">
    <w:abstractNumId w:val="56"/>
  </w:num>
  <w:num w:numId="49" w16cid:durableId="1343312520">
    <w:abstractNumId w:val="43"/>
  </w:num>
  <w:num w:numId="50" w16cid:durableId="1058044827">
    <w:abstractNumId w:val="60"/>
  </w:num>
  <w:num w:numId="51" w16cid:durableId="1043989202">
    <w:abstractNumId w:val="32"/>
  </w:num>
  <w:num w:numId="52" w16cid:durableId="1431511489">
    <w:abstractNumId w:val="49"/>
  </w:num>
  <w:num w:numId="53" w16cid:durableId="1697196349">
    <w:abstractNumId w:val="16"/>
  </w:num>
  <w:num w:numId="54" w16cid:durableId="1034966466">
    <w:abstractNumId w:val="38"/>
  </w:num>
  <w:num w:numId="55" w16cid:durableId="553542697">
    <w:abstractNumId w:val="30"/>
  </w:num>
  <w:num w:numId="56" w16cid:durableId="2121491284">
    <w:abstractNumId w:val="35"/>
  </w:num>
  <w:num w:numId="57" w16cid:durableId="701975870">
    <w:abstractNumId w:val="39"/>
  </w:num>
  <w:num w:numId="58" w16cid:durableId="545457059">
    <w:abstractNumId w:val="12"/>
  </w:num>
  <w:num w:numId="59" w16cid:durableId="1839684795">
    <w:abstractNumId w:val="24"/>
  </w:num>
  <w:num w:numId="60" w16cid:durableId="442961571">
    <w:abstractNumId w:val="33"/>
  </w:num>
  <w:num w:numId="61" w16cid:durableId="1307540557">
    <w:abstractNumId w:val="27"/>
  </w:num>
  <w:num w:numId="62" w16cid:durableId="124785788">
    <w:abstractNumId w:val="47"/>
  </w:num>
  <w:num w:numId="63" w16cid:durableId="4742984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084"/>
    <w:rsid w:val="0029639D"/>
    <w:rsid w:val="00326F90"/>
    <w:rsid w:val="003933ED"/>
    <w:rsid w:val="0074077A"/>
    <w:rsid w:val="00760D61"/>
    <w:rsid w:val="00972990"/>
    <w:rsid w:val="00AA1D8D"/>
    <w:rsid w:val="00B47730"/>
    <w:rsid w:val="00BC5C00"/>
    <w:rsid w:val="00CB0664"/>
    <w:rsid w:val="00E522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DCDB6"/>
  <w14:defaultImageDpi w14:val="300"/>
  <w15:docId w15:val="{27E07C23-BE8B-48BD-8C16-CA02C69D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74077A"/>
  </w:style>
  <w:style w:type="paragraph" w:styleId="TOC1">
    <w:name w:val="toc 1"/>
    <w:basedOn w:val="Normal"/>
    <w:next w:val="Normal"/>
    <w:autoRedefine/>
    <w:uiPriority w:val="39"/>
    <w:unhideWhenUsed/>
    <w:rsid w:val="0074077A"/>
    <w:pPr>
      <w:spacing w:after="100"/>
    </w:pPr>
  </w:style>
  <w:style w:type="paragraph" w:styleId="TOC2">
    <w:name w:val="toc 2"/>
    <w:basedOn w:val="Normal"/>
    <w:next w:val="Normal"/>
    <w:autoRedefine/>
    <w:uiPriority w:val="39"/>
    <w:unhideWhenUsed/>
    <w:rsid w:val="0074077A"/>
    <w:pPr>
      <w:spacing w:after="100"/>
      <w:ind w:left="220"/>
    </w:pPr>
  </w:style>
  <w:style w:type="character" w:styleId="Hyperlink">
    <w:name w:val="Hyperlink"/>
    <w:basedOn w:val="DefaultParagraphFont"/>
    <w:uiPriority w:val="99"/>
    <w:unhideWhenUsed/>
    <w:rsid w:val="007407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2651</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Low-Level Design (LLD)</vt:lpstr>
    </vt:vector>
  </TitlesOfParts>
  <Manager/>
  <Company/>
  <LinksUpToDate>false</LinksUpToDate>
  <CharactersWithSpaces>17727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Low-Level Design (LLD)</dc:title>
  <dc:subject/>
  <dc:creator>python-docx</dc:creator>
  <cp:keywords/>
  <dc:description>generated by python-docx</dc:description>
  <cp:lastModifiedBy>Emad Adel</cp:lastModifiedBy>
  <cp:revision>2</cp:revision>
  <dcterms:created xsi:type="dcterms:W3CDTF">2025-10-28T18:20:00Z</dcterms:created>
  <dcterms:modified xsi:type="dcterms:W3CDTF">2025-10-28T18:20:00Z</dcterms:modified>
  <cp:category/>
</cp:coreProperties>
</file>